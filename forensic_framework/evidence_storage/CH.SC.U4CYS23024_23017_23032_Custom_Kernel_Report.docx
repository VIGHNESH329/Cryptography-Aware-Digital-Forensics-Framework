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a14="http://schemas.microsoft.com/office/drawing/2010/main" mc:Ignorable="w14 wp14 w15">
  <w:body>
    <w:p xmlns:wp14="http://schemas.microsoft.com/office/word/2010/wordml" w14:paraId="16127B18" wp14:textId="3E213A40">
      <w:pPr>
        <w:pStyle w:val="Normal"/>
      </w:pPr>
    </w:p>
    <w:p xmlns:wp14="http://schemas.microsoft.com/office/word/2010/wordml" w14:paraId="50C84A55" wp14:textId="0F98DAB0">
      <w:pPr>
        <w:pStyle w:val="Normal"/>
      </w:pPr>
      <w:r w:rsidRPr="3AD1712A" w:rsidR="2E88223D">
        <w:rPr>
          <w:rFonts w:ascii="Arial" w:hAnsi="Arial" w:eastAsia="Arial" w:cs="Arial"/>
          <w:b w:val="1"/>
          <w:bCs w:val="1"/>
          <w:sz w:val="36"/>
          <w:szCs w:val="36"/>
        </w:rPr>
        <w:t xml:space="preserve">                         </w:t>
      </w:r>
    </w:p>
    <w:p xmlns:wp14="http://schemas.microsoft.com/office/word/2010/wordml" w:rsidP="3AD1712A" w14:paraId="4BCECD2D" wp14:textId="48D9882F">
      <w:pPr>
        <w:pStyle w:val="Normal"/>
        <w:rPr>
          <w:rFonts w:ascii="Arial" w:hAnsi="Arial" w:eastAsia="Arial" w:cs="Arial"/>
          <w:b w:val="1"/>
          <w:bCs w:val="1"/>
          <w:sz w:val="36"/>
          <w:szCs w:val="36"/>
        </w:rPr>
      </w:pPr>
    </w:p>
    <w:p xmlns:wp14="http://schemas.microsoft.com/office/word/2010/wordml" w14:paraId="0591634D" wp14:textId="0AF1A957">
      <w:pPr>
        <w:pStyle w:val="Normal"/>
      </w:pPr>
    </w:p>
    <w:p xmlns:wp14="http://schemas.microsoft.com/office/word/2010/wordml" w:rsidP="3AD1712A" w14:paraId="4E95AE04" wp14:textId="437E6EF4">
      <w:pPr>
        <w:pStyle w:val="Normal"/>
        <w:rPr>
          <w:rFonts w:ascii="Arial" w:hAnsi="Arial" w:eastAsia="Arial" w:cs="Arial"/>
          <w:b w:val="1"/>
          <w:bCs w:val="1"/>
          <w:sz w:val="36"/>
          <w:szCs w:val="36"/>
        </w:rPr>
      </w:pPr>
    </w:p>
    <w:p xmlns:wp14="http://schemas.microsoft.com/office/word/2010/wordml" w14:paraId="424961C7" wp14:textId="257A14F0">
      <w:pPr>
        <w:pStyle w:val="Normal"/>
      </w:pPr>
      <w:r w:rsidR="621E8C36">
        <w:drawing>
          <wp:inline xmlns:wp14="http://schemas.microsoft.com/office/word/2010/wordprocessingDrawing" wp14:editId="3430A20B" wp14:anchorId="3ED37AF1">
            <wp:extent cx="5410200" cy="2125778"/>
            <wp:effectExtent l="0" t="0" r="0" b="0"/>
            <wp:docPr id="820494009" name="drawing" title="Amrita-vishwa-vidyapeetham-color-logo – SingularUnit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366200" name="Picture 64366200"/>
                    <pic:cNvPicPr/>
                  </pic:nvPicPr>
                  <pic:blipFill>
                    <a:blip xmlns:r="http://schemas.openxmlformats.org/officeDocument/2006/relationships" r:embed="rId904487854">
                      <a:extLst>
                        <a:ext uri="{28A0092B-C50C-407E-A947-70E740481C1C}">
                          <a14:useLocalDpi xmlns:a14="http://schemas.microsoft.com/office/drawing/2010/main"/>
                        </a:ext>
                      </a:extLst>
                    </a:blip>
                    <a:stretch>
                      <a:fillRect/>
                    </a:stretch>
                  </pic:blipFill>
                  <pic:spPr>
                    <a:xfrm rot="0">
                      <a:off x="0" y="0"/>
                      <a:ext cx="5410200" cy="2125778"/>
                    </a:xfrm>
                    <a:prstGeom prst="rect">
                      <a:avLst/>
                    </a:prstGeom>
                  </pic:spPr>
                </pic:pic>
              </a:graphicData>
            </a:graphic>
          </wp:inline>
        </w:drawing>
      </w:r>
    </w:p>
    <w:p xmlns:wp14="http://schemas.microsoft.com/office/word/2010/wordml" w:rsidP="3AD1712A" w14:paraId="19BE404E" wp14:textId="1A8EF243">
      <w:pPr>
        <w:pStyle w:val="Normal"/>
        <w:rPr>
          <w:rFonts w:ascii="Arial" w:hAnsi="Arial" w:eastAsia="Arial" w:cs="Arial"/>
          <w:b w:val="1"/>
          <w:bCs w:val="1"/>
          <w:sz w:val="36"/>
          <w:szCs w:val="36"/>
        </w:rPr>
      </w:pPr>
    </w:p>
    <w:p xmlns:wp14="http://schemas.microsoft.com/office/word/2010/wordml" w:rsidP="3AD1712A" w14:paraId="44E9EC29" wp14:textId="61B6C915">
      <w:pPr>
        <w:pStyle w:val="Normal"/>
        <w:rPr>
          <w:b w:val="1"/>
          <w:bCs w:val="1"/>
          <w:sz w:val="32"/>
          <w:szCs w:val="32"/>
        </w:rPr>
      </w:pPr>
      <w:r w:rsidRPr="3AD1712A" w:rsidR="2E88223D">
        <w:rPr>
          <w:rFonts w:ascii="Arial" w:hAnsi="Arial" w:eastAsia="Arial" w:cs="Arial"/>
          <w:b w:val="1"/>
          <w:bCs w:val="1"/>
          <w:sz w:val="36"/>
          <w:szCs w:val="36"/>
        </w:rPr>
        <w:t xml:space="preserve">                </w:t>
      </w:r>
      <w:r w:rsidRPr="3AD1712A" w:rsidR="2E20C437">
        <w:rPr>
          <w:rFonts w:ascii="Arial" w:hAnsi="Arial" w:eastAsia="Arial" w:cs="Arial"/>
          <w:b w:val="1"/>
          <w:bCs w:val="1"/>
          <w:sz w:val="36"/>
          <w:szCs w:val="36"/>
        </w:rPr>
        <w:t xml:space="preserve">       </w:t>
      </w:r>
      <w:r w:rsidRPr="3AD1712A" w:rsidR="2E88223D">
        <w:rPr>
          <w:rFonts w:ascii="Arial" w:hAnsi="Arial" w:eastAsia="Arial" w:cs="Arial"/>
          <w:b w:val="1"/>
          <w:bCs w:val="1"/>
          <w:sz w:val="36"/>
          <w:szCs w:val="36"/>
        </w:rPr>
        <w:t>20CYS384 – APES Lab</w:t>
      </w:r>
      <w:r>
        <w:br/>
      </w:r>
      <w:r>
        <w:br/>
      </w:r>
      <w:r w:rsidRPr="3AD1712A" w:rsidR="6599CC42">
        <w:rPr>
          <w:b w:val="1"/>
          <w:bCs w:val="1"/>
          <w:sz w:val="32"/>
          <w:szCs w:val="32"/>
        </w:rPr>
        <w:t xml:space="preserve">  Implementation</w:t>
      </w:r>
      <w:r w:rsidRPr="3AD1712A" w:rsidR="3AD1712A">
        <w:rPr>
          <w:b w:val="1"/>
          <w:bCs w:val="1"/>
          <w:sz w:val="32"/>
          <w:szCs w:val="32"/>
        </w:rPr>
        <w:t xml:space="preserve"> Report: Customizing the Linux Network Stack</w:t>
      </w:r>
    </w:p>
    <w:p w:rsidR="3AD1712A" w:rsidP="3AD1712A" w:rsidRDefault="3AD1712A" w14:paraId="3246AE43" w14:textId="761D6CFF">
      <w:pPr>
        <w:pStyle w:val="Normal"/>
        <w:rPr>
          <w:b w:val="1"/>
          <w:bCs w:val="1"/>
          <w:sz w:val="32"/>
          <w:szCs w:val="32"/>
        </w:rPr>
      </w:pPr>
    </w:p>
    <w:p w:rsidR="0B90F7A7" w:rsidP="3AD1712A" w:rsidRDefault="0B90F7A7" w14:paraId="561FFE5C" w14:textId="650CE403">
      <w:pPr>
        <w:pStyle w:val="Normal"/>
        <w:rPr>
          <w:rFonts w:ascii="Arial" w:hAnsi="Arial" w:eastAsia="Arial" w:cs="Arial"/>
          <w:b w:val="0"/>
          <w:bCs w:val="0"/>
          <w:sz w:val="28"/>
          <w:szCs w:val="28"/>
        </w:rPr>
      </w:pPr>
      <w:r w:rsidRPr="3AD1712A" w:rsidR="0B90F7A7">
        <w:rPr>
          <w:rFonts w:ascii="Arial" w:hAnsi="Arial" w:eastAsia="Arial" w:cs="Arial"/>
          <w:b w:val="1"/>
          <w:bCs w:val="1"/>
          <w:sz w:val="28"/>
          <w:szCs w:val="28"/>
        </w:rPr>
        <w:t xml:space="preserve">                                                                                    </w:t>
      </w:r>
      <w:r w:rsidRPr="3AD1712A" w:rsidR="0B90F7A7">
        <w:rPr>
          <w:rFonts w:ascii="Arial" w:hAnsi="Arial" w:eastAsia="Arial" w:cs="Arial"/>
          <w:b w:val="0"/>
          <w:bCs w:val="0"/>
          <w:sz w:val="28"/>
          <w:szCs w:val="28"/>
        </w:rPr>
        <w:t xml:space="preserve">    </w:t>
      </w:r>
      <w:r w:rsidRPr="3AD1712A" w:rsidR="0B90F7A7">
        <w:rPr>
          <w:rFonts w:ascii="Arial" w:hAnsi="Arial" w:eastAsia="Arial" w:cs="Arial"/>
          <w:b w:val="0"/>
          <w:bCs w:val="0"/>
          <w:sz w:val="28"/>
          <w:szCs w:val="28"/>
        </w:rPr>
        <w:t>K.Kartheek</w:t>
      </w:r>
    </w:p>
    <w:p w:rsidR="0B90F7A7" w:rsidP="3AD1712A" w:rsidRDefault="0B90F7A7" w14:paraId="6FC6797D" w14:textId="2B336772">
      <w:pPr>
        <w:pStyle w:val="Normal"/>
        <w:rPr>
          <w:rFonts w:ascii="Arial" w:hAnsi="Arial" w:eastAsia="Arial" w:cs="Arial"/>
          <w:b w:val="0"/>
          <w:bCs w:val="0"/>
          <w:sz w:val="28"/>
          <w:szCs w:val="28"/>
        </w:rPr>
      </w:pPr>
      <w:r w:rsidRPr="3AD1712A" w:rsidR="0B90F7A7">
        <w:rPr>
          <w:rFonts w:ascii="Arial" w:hAnsi="Arial" w:eastAsia="Arial" w:cs="Arial"/>
          <w:b w:val="0"/>
          <w:bCs w:val="0"/>
          <w:sz w:val="28"/>
          <w:szCs w:val="28"/>
        </w:rPr>
        <w:t xml:space="preserve">                                                                                 CH.SC.U4CYS23017</w:t>
      </w:r>
    </w:p>
    <w:p w:rsidR="0B90F7A7" w:rsidP="3AD1712A" w:rsidRDefault="0B90F7A7" w14:paraId="121C6ED4" w14:textId="43815F25">
      <w:pPr>
        <w:pStyle w:val="Normal"/>
        <w:rPr>
          <w:rFonts w:ascii="Arial" w:hAnsi="Arial" w:eastAsia="Arial" w:cs="Arial"/>
          <w:b w:val="0"/>
          <w:bCs w:val="0"/>
          <w:sz w:val="28"/>
          <w:szCs w:val="28"/>
        </w:rPr>
      </w:pPr>
      <w:r w:rsidRPr="3AD1712A" w:rsidR="0B90F7A7">
        <w:rPr>
          <w:rFonts w:ascii="Arial" w:hAnsi="Arial" w:eastAsia="Arial" w:cs="Arial"/>
          <w:b w:val="0"/>
          <w:bCs w:val="0"/>
          <w:sz w:val="28"/>
          <w:szCs w:val="28"/>
        </w:rPr>
        <w:t xml:space="preserve">                                                                                       </w:t>
      </w:r>
      <w:r w:rsidRPr="3AD1712A" w:rsidR="0B90F7A7">
        <w:rPr>
          <w:rFonts w:ascii="Arial" w:hAnsi="Arial" w:eastAsia="Arial" w:cs="Arial"/>
          <w:b w:val="0"/>
          <w:bCs w:val="0"/>
          <w:sz w:val="28"/>
          <w:szCs w:val="28"/>
        </w:rPr>
        <w:t>M.Avinash</w:t>
      </w:r>
    </w:p>
    <w:p w:rsidR="0B90F7A7" w:rsidP="3AD1712A" w:rsidRDefault="0B90F7A7" w14:paraId="5621D493" w14:textId="52165F72">
      <w:pPr>
        <w:pStyle w:val="Normal"/>
        <w:rPr>
          <w:rFonts w:ascii="Arial" w:hAnsi="Arial" w:eastAsia="Arial" w:cs="Arial"/>
          <w:b w:val="0"/>
          <w:bCs w:val="0"/>
          <w:sz w:val="28"/>
          <w:szCs w:val="28"/>
        </w:rPr>
      </w:pPr>
      <w:r w:rsidRPr="3AD1712A" w:rsidR="0B90F7A7">
        <w:rPr>
          <w:rFonts w:ascii="Arial" w:hAnsi="Arial" w:eastAsia="Arial" w:cs="Arial"/>
          <w:b w:val="0"/>
          <w:bCs w:val="0"/>
          <w:sz w:val="28"/>
          <w:szCs w:val="28"/>
        </w:rPr>
        <w:t xml:space="preserve">                                                                                 CH.SC.U4CYS23024</w:t>
      </w:r>
    </w:p>
    <w:p w:rsidR="0B90F7A7" w:rsidP="3AD1712A" w:rsidRDefault="0B90F7A7" w14:paraId="7B0AD1C3" w14:textId="1EA59B63">
      <w:pPr>
        <w:pStyle w:val="Normal"/>
        <w:rPr>
          <w:rFonts w:ascii="Arial" w:hAnsi="Arial" w:eastAsia="Arial" w:cs="Arial"/>
          <w:b w:val="0"/>
          <w:bCs w:val="0"/>
          <w:sz w:val="28"/>
          <w:szCs w:val="28"/>
        </w:rPr>
      </w:pPr>
      <w:r w:rsidRPr="3AD1712A" w:rsidR="0B90F7A7">
        <w:rPr>
          <w:rFonts w:ascii="Arial" w:hAnsi="Arial" w:eastAsia="Arial" w:cs="Arial"/>
          <w:b w:val="0"/>
          <w:bCs w:val="0"/>
          <w:sz w:val="28"/>
          <w:szCs w:val="28"/>
        </w:rPr>
        <w:t xml:space="preserve">                                                                                </w:t>
      </w:r>
      <w:r w:rsidRPr="3AD1712A" w:rsidR="0B90F7A7">
        <w:rPr>
          <w:rFonts w:ascii="Arial" w:hAnsi="Arial" w:eastAsia="Arial" w:cs="Arial"/>
          <w:b w:val="0"/>
          <w:bCs w:val="0"/>
          <w:sz w:val="28"/>
          <w:szCs w:val="28"/>
        </w:rPr>
        <w:t>P.Deepak</w:t>
      </w:r>
      <w:r w:rsidRPr="3AD1712A" w:rsidR="0B90F7A7">
        <w:rPr>
          <w:rFonts w:ascii="Arial" w:hAnsi="Arial" w:eastAsia="Arial" w:cs="Arial"/>
          <w:b w:val="0"/>
          <w:bCs w:val="0"/>
          <w:sz w:val="28"/>
          <w:szCs w:val="28"/>
        </w:rPr>
        <w:t xml:space="preserve"> Sai Vighnesh</w:t>
      </w:r>
    </w:p>
    <w:p xmlns:wp14="http://schemas.microsoft.com/office/word/2010/wordml" w14:paraId="13103CA6" wp14:textId="72290ABE">
      <w:pPr>
        <w:pStyle w:val="Normal"/>
      </w:pPr>
      <w:r w:rsidR="0B90F7A7">
        <w:rPr/>
        <w:t xml:space="preserve">                                                                                                                                   </w:t>
      </w:r>
      <w:r w:rsidRPr="3AD1712A" w:rsidR="0B90F7A7">
        <w:rPr>
          <w:rFonts w:ascii="Arial" w:hAnsi="Arial" w:eastAsia="Arial" w:cs="Arial"/>
          <w:sz w:val="28"/>
          <w:szCs w:val="28"/>
        </w:rPr>
        <w:t>CH.SC.U4CYS23032</w:t>
      </w:r>
    </w:p>
    <w:p xmlns:wp14="http://schemas.microsoft.com/office/word/2010/wordml" w14:paraId="016BB6A0" wp14:textId="77777777">
      <w:pPr>
        <w:pStyle w:val="Normal"/>
        <w:rPr>
          <w:b/>
          <w:sz w:val="32"/>
        </w:rPr>
      </w:pPr>
      <w:r>
        <w:rPr>
          <w:b/>
          <w:sz w:val="32"/>
        </w:rPr>
        <w:t>Project Title</w:t>
      </w:r>
    </w:p>
    <w:p xmlns:wp14="http://schemas.microsoft.com/office/word/2010/wordml" w14:paraId="785F40EA" wp14:textId="77777777">
      <w:pPr>
        <w:pStyle w:val="Normal"/>
        <w:rPr>
          <w:sz w:val="24"/>
        </w:rPr>
      </w:pPr>
      <w:r>
        <w:rPr>
          <w:sz w:val="24"/>
        </w:rPr>
        <w:t>Implementation of a TCP Connection Logger through Linux Kernel Modification</w:t>
      </w:r>
    </w:p>
    <w:p xmlns:wp14="http://schemas.microsoft.com/office/word/2010/wordml" w14:paraId="0A37501D" wp14:textId="77777777">
      <w:pPr>
        <w:pStyle w:val="Normal"/>
        <w:rPr>
          <w:sz w:val="24"/>
        </w:rPr>
      </w:pPr>
      <w:r>
        <w:rPr>
          <w:sz w:val="24"/>
        </w:rPr>
      </w:r>
    </w:p>
    <w:p xmlns:wp14="http://schemas.microsoft.com/office/word/2010/wordml" w14:paraId="32A36C38" wp14:textId="77777777">
      <w:pPr>
        <w:pStyle w:val="Normal"/>
        <w:rPr/>
      </w:pPr>
      <w:r>
        <w:rPr>
          <w:b/>
          <w:sz w:val="32"/>
        </w:rPr>
        <w:t>1. Introduction</w:t>
      </w:r>
    </w:p>
    <w:p xmlns:wp14="http://schemas.microsoft.com/office/word/2010/wordml" w14:paraId="5DAB6C7B" wp14:textId="77777777">
      <w:pPr>
        <w:pStyle w:val="Normal"/>
        <w:rPr/>
      </w:pPr>
      <w:r>
        <w:rPr/>
      </w:r>
    </w:p>
    <w:p xmlns:wp14="http://schemas.microsoft.com/office/word/2010/wordml" w14:paraId="0C64A356" wp14:textId="77777777">
      <w:pPr>
        <w:pStyle w:val="Normal"/>
        <w:rPr/>
      </w:pPr>
      <w:r>
        <w:rPr>
          <w:sz w:val="24"/>
        </w:rPr>
        <w:t>The Linux operating system provides a highly modular and customizable kernel that allows developers to modify system-level behavior. This project focuses on modifying the Linux kernel network stack to log TCP connections at the kernel level.</w:t>
      </w:r>
    </w:p>
    <w:p xmlns:wp14="http://schemas.microsoft.com/office/word/2010/wordml" w14:paraId="7DBB18C4" wp14:textId="77777777">
      <w:pPr>
        <w:pStyle w:val="Normal"/>
        <w:rPr/>
      </w:pPr>
      <w:r>
        <w:rPr>
          <w:sz w:val="24"/>
        </w:rPr>
        <w:t>The objective is to intercept the TCP connection establishment process and log relevant details such as the source IP address and destination port. This is achieved by modifying the kernel source code and recompiling the kernel.</w:t>
      </w:r>
    </w:p>
    <w:p xmlns:wp14="http://schemas.microsoft.com/office/word/2010/wordml" w14:paraId="27822760" wp14:textId="77777777">
      <w:pPr>
        <w:pStyle w:val="Normal"/>
        <w:rPr/>
      </w:pPr>
      <w:r>
        <w:rPr>
          <w:sz w:val="24"/>
        </w:rPr>
        <w:t>This project demonstrates how operating systems internally handle network communication and how developers can extend or customize kernel behavior.</w:t>
      </w:r>
    </w:p>
    <w:p xmlns:wp14="http://schemas.microsoft.com/office/word/2010/wordml" w14:paraId="02EB378F" wp14:textId="77777777">
      <w:pPr>
        <w:pStyle w:val="Normal"/>
        <w:rPr>
          <w:sz w:val="24"/>
        </w:rPr>
      </w:pPr>
      <w:r>
        <w:rPr>
          <w:sz w:val="24"/>
        </w:rPr>
      </w:r>
    </w:p>
    <w:p xmlns:wp14="http://schemas.microsoft.com/office/word/2010/wordml" w14:paraId="0E6E4050" wp14:textId="77777777">
      <w:pPr>
        <w:pStyle w:val="Normal"/>
        <w:rPr/>
      </w:pPr>
      <w:r>
        <w:rPr>
          <w:b/>
          <w:sz w:val="32"/>
        </w:rPr>
        <w:t>2. Understanding TCP and Kernel Networking</w:t>
      </w:r>
    </w:p>
    <w:p xmlns:wp14="http://schemas.microsoft.com/office/word/2010/wordml" w14:paraId="08EE982A" wp14:textId="77777777">
      <w:pPr>
        <w:pStyle w:val="Normal"/>
        <w:rPr/>
      </w:pPr>
      <w:r>
        <w:rPr>
          <w:sz w:val="24"/>
        </w:rPr>
        <w:t>TCP (Transmission Control Protocol) is a reliable, connection-oriented protocol used for communication over networks. Before data transmission begins, TCP establishes a connection using a three-way handshake:</w:t>
      </w:r>
    </w:p>
    <w:p xmlns:wp14="http://schemas.microsoft.com/office/word/2010/wordml" w14:paraId="27C0047F" wp14:textId="77777777">
      <w:pPr>
        <w:pStyle w:val="Normal"/>
        <w:rPr/>
      </w:pPr>
      <w:r>
        <w:rPr>
          <w:sz w:val="24"/>
        </w:rPr>
        <w:t>* The client sends a SYN packet</w:t>
      </w:r>
    </w:p>
    <w:p xmlns:wp14="http://schemas.microsoft.com/office/word/2010/wordml" w14:paraId="01566B70" wp14:textId="77777777">
      <w:pPr>
        <w:pStyle w:val="Normal"/>
        <w:rPr/>
      </w:pPr>
      <w:r>
        <w:rPr>
          <w:sz w:val="24"/>
        </w:rPr>
        <w:t>* The server responds with SYN-ACK</w:t>
      </w:r>
    </w:p>
    <w:p xmlns:wp14="http://schemas.microsoft.com/office/word/2010/wordml" w14:paraId="1844305B" wp14:textId="77777777">
      <w:pPr>
        <w:pStyle w:val="Normal"/>
        <w:rPr/>
      </w:pPr>
      <w:r>
        <w:rPr>
          <w:sz w:val="24"/>
        </w:rPr>
        <w:t>* The client replies with ACK</w:t>
      </w:r>
    </w:p>
    <w:p xmlns:wp14="http://schemas.microsoft.com/office/word/2010/wordml" w:rsidP="3AD1712A" w14:paraId="5A39BBE3" wp14:textId="01E9780B">
      <w:pPr>
        <w:pStyle w:val="Normal"/>
        <w:rPr>
          <w:sz w:val="24"/>
          <w:szCs w:val="24"/>
        </w:rPr>
      </w:pPr>
      <w:r w:rsidRPr="3AD1712A" w:rsidR="3AD1712A">
        <w:rPr>
          <w:sz w:val="24"/>
          <w:szCs w:val="24"/>
        </w:rPr>
        <w:t xml:space="preserve">Once this handshake is completed, a connection is </w:t>
      </w:r>
      <w:r w:rsidRPr="3AD1712A" w:rsidR="3AD1712A">
        <w:rPr>
          <w:sz w:val="24"/>
          <w:szCs w:val="24"/>
        </w:rPr>
        <w:t>established</w:t>
      </w:r>
      <w:r w:rsidRPr="3AD1712A" w:rsidR="3AD1712A">
        <w:rPr>
          <w:sz w:val="24"/>
          <w:szCs w:val="24"/>
        </w:rPr>
        <w:t>.</w:t>
      </w:r>
    </w:p>
    <w:p xmlns:wp14="http://schemas.microsoft.com/office/word/2010/wordml" w14:paraId="7A000B86" wp14:textId="77777777">
      <w:pPr>
        <w:pStyle w:val="Normal"/>
        <w:rPr/>
      </w:pPr>
      <w:r>
        <w:rPr>
          <w:sz w:val="24"/>
        </w:rPr>
        <w:t>In the Linux kernel, this process is handled by various functions in the networking subsystem. One important function is:</w:t>
      </w:r>
    </w:p>
    <w:p xmlns:wp14="http://schemas.microsoft.com/office/word/2010/wordml" w14:paraId="41C8F396" wp14:textId="77777777">
      <w:pPr>
        <w:pStyle w:val="Normal"/>
        <w:rPr/>
      </w:pPr>
      <w:r>
        <w:rPr/>
      </w:r>
    </w:p>
    <w:p xmlns:wp14="http://schemas.microsoft.com/office/word/2010/wordml" w14:paraId="217F0E7E" wp14:textId="77777777">
      <w:pPr>
        <w:pStyle w:val="Normal"/>
        <w:rPr/>
      </w:pPr>
      <w:r>
        <w:rPr>
          <w:sz w:val="24"/>
        </w:rPr>
        <w:t>tcp_v4_syn_recv_sock()</w:t>
      </w:r>
    </w:p>
    <w:p xmlns:wp14="http://schemas.microsoft.com/office/word/2010/wordml" w14:paraId="72A3D3EC" wp14:textId="77777777">
      <w:pPr>
        <w:pStyle w:val="Normal"/>
        <w:rPr/>
      </w:pPr>
      <w:r>
        <w:rPr/>
      </w:r>
    </w:p>
    <w:p xmlns:wp14="http://schemas.microsoft.com/office/word/2010/wordml" w14:paraId="5F5C7C59" wp14:textId="77777777">
      <w:pPr>
        <w:pStyle w:val="Normal"/>
      </w:pPr>
      <w:r w:rsidRPr="3AD1712A" w:rsidR="3AD1712A">
        <w:rPr>
          <w:sz w:val="24"/>
          <w:szCs w:val="24"/>
        </w:rPr>
        <w:t xml:space="preserve">This function </w:t>
      </w:r>
      <w:r w:rsidRPr="3AD1712A" w:rsidR="3AD1712A">
        <w:rPr>
          <w:sz w:val="24"/>
          <w:szCs w:val="24"/>
        </w:rPr>
        <w:t>is responsible for</w:t>
      </w:r>
      <w:r w:rsidRPr="3AD1712A" w:rsidR="3AD1712A">
        <w:rPr>
          <w:sz w:val="24"/>
          <w:szCs w:val="24"/>
        </w:rPr>
        <w:t xml:space="preserve"> creating a new socket when a TCP connection request is accepted. By inserting custom code in this function, we can </w:t>
      </w:r>
      <w:r w:rsidRPr="3AD1712A" w:rsidR="3AD1712A">
        <w:rPr>
          <w:sz w:val="24"/>
          <w:szCs w:val="24"/>
        </w:rPr>
        <w:t>log</w:t>
      </w:r>
      <w:r w:rsidRPr="3AD1712A" w:rsidR="3AD1712A">
        <w:rPr>
          <w:sz w:val="24"/>
          <w:szCs w:val="24"/>
        </w:rPr>
        <w:t xml:space="preserve"> every successful TCP connection.</w:t>
      </w:r>
    </w:p>
    <w:p w:rsidR="3AD1712A" w:rsidP="3AD1712A" w:rsidRDefault="3AD1712A" w14:paraId="4FF4205B" w14:textId="223432A1">
      <w:pPr>
        <w:pStyle w:val="Normal"/>
        <w:rPr>
          <w:sz w:val="24"/>
          <w:szCs w:val="24"/>
        </w:rPr>
      </w:pPr>
    </w:p>
    <w:p xmlns:wp14="http://schemas.microsoft.com/office/word/2010/wordml" w14:paraId="2CA54D84" wp14:textId="77777777">
      <w:pPr>
        <w:pStyle w:val="Normal"/>
        <w:rPr/>
      </w:pPr>
      <w:r>
        <w:rPr>
          <w:b/>
          <w:sz w:val="32"/>
        </w:rPr>
        <w:t>3. Downloading the Linux Kernel Source</w:t>
      </w:r>
    </w:p>
    <w:p xmlns:wp14="http://schemas.microsoft.com/office/word/2010/wordml" w14:paraId="0D0B940D" wp14:textId="77777777">
      <w:pPr>
        <w:pStyle w:val="Normal"/>
        <w:rPr/>
      </w:pPr>
      <w:r>
        <w:rPr/>
      </w:r>
    </w:p>
    <w:p xmlns:wp14="http://schemas.microsoft.com/office/word/2010/wordml" w14:paraId="68234487" wp14:textId="77777777">
      <w:pPr>
        <w:pStyle w:val="Normal"/>
        <w:rPr/>
      </w:pPr>
      <w:r>
        <w:rPr>
          <w:sz w:val="24"/>
        </w:rPr>
        <w:t>Before modifying the kernel, the source code must be downloaded.</w:t>
      </w:r>
    </w:p>
    <w:p xmlns:wp14="http://schemas.microsoft.com/office/word/2010/wordml" w14:paraId="321F8BDA" wp14:textId="77777777">
      <w:pPr>
        <w:pStyle w:val="Normal"/>
        <w:rPr/>
      </w:pPr>
      <w:r>
        <w:rPr>
          <w:sz w:val="24"/>
        </w:rPr>
        <w:t>The following command is used:</w:t>
      </w:r>
    </w:p>
    <w:p xmlns:wp14="http://schemas.microsoft.com/office/word/2010/wordml" w14:paraId="0E27B00A" wp14:textId="77777777">
      <w:pPr>
        <w:pStyle w:val="Normal"/>
        <w:rPr/>
      </w:pPr>
      <w:r>
        <w:rPr/>
      </w:r>
    </w:p>
    <w:p xmlns:wp14="http://schemas.microsoft.com/office/word/2010/wordml" w14:paraId="4565100C" wp14:textId="77777777">
      <w:pPr>
        <w:pStyle w:val="Normal"/>
        <w:rPr/>
      </w:pPr>
      <w:r>
        <w:rPr>
          <w:rFonts w:ascii="Courier New" w:hAnsi="Courier New"/>
          <w:b/>
          <w:sz w:val="22"/>
        </w:rPr>
        <w:t>wget https://cdn.kernel.org/pub/linux/kernel/v6.x/linux-6.19.9.tar.xz</w:t>
      </w:r>
    </w:p>
    <w:p xmlns:wp14="http://schemas.microsoft.com/office/word/2010/wordml" w14:paraId="60061E4C" wp14:textId="77777777">
      <w:pPr>
        <w:pStyle w:val="Normal"/>
        <w:rPr/>
      </w:pPr>
      <w:r>
        <w:rPr/>
      </w:r>
    </w:p>
    <w:p xmlns:wp14="http://schemas.microsoft.com/office/word/2010/wordml" w14:paraId="3378FB87" wp14:textId="77777777">
      <w:pPr>
        <w:pStyle w:val="Normal"/>
        <w:rPr/>
      </w:pPr>
      <w:r>
        <w:rPr>
          <w:sz w:val="24"/>
        </w:rPr>
        <w:t>This command downloads the Linux kernel source archive from the official kernel repository.</w:t>
      </w:r>
    </w:p>
    <w:p xmlns:wp14="http://schemas.microsoft.com/office/word/2010/wordml" w14:paraId="0C370420" wp14:textId="77777777">
      <w:pPr>
        <w:pStyle w:val="Normal"/>
        <w:rPr/>
      </w:pPr>
      <w:r>
        <w:rPr>
          <w:sz w:val="24"/>
        </w:rPr>
        <w:t>Next, the archive is extracted:</w:t>
      </w:r>
    </w:p>
    <w:p xmlns:wp14="http://schemas.microsoft.com/office/word/2010/wordml" w14:paraId="44EAFD9C" wp14:textId="77777777">
      <w:pPr>
        <w:pStyle w:val="Normal"/>
        <w:rPr/>
      </w:pPr>
      <w:r>
        <w:rPr/>
      </w:r>
    </w:p>
    <w:p xmlns:wp14="http://schemas.microsoft.com/office/word/2010/wordml" w14:paraId="4FF9A080" wp14:textId="77777777">
      <w:pPr>
        <w:pStyle w:val="Normal"/>
        <w:rPr/>
      </w:pPr>
      <w:r>
        <w:rPr>
          <w:rFonts w:ascii="Courier New" w:hAnsi="Courier New"/>
          <w:b/>
          <w:sz w:val="22"/>
        </w:rPr>
        <w:t>tar -xvf linux-6.19.9.tar.xz</w:t>
      </w:r>
    </w:p>
    <w:p xmlns:wp14="http://schemas.microsoft.com/office/word/2010/wordml" w14:paraId="4B94D5A5" wp14:textId="77777777">
      <w:pPr>
        <w:pStyle w:val="Normal"/>
        <w:rPr/>
      </w:pPr>
      <w:r>
        <w:rPr/>
      </w:r>
    </w:p>
    <w:p xmlns:wp14="http://schemas.microsoft.com/office/word/2010/wordml" w14:paraId="1DE3890B" wp14:textId="77777777">
      <w:pPr>
        <w:pStyle w:val="Normal"/>
        <w:rPr/>
      </w:pPr>
      <w:r>
        <w:rPr>
          <w:sz w:val="24"/>
        </w:rPr>
        <w:t>This creates a directory named `linux-6.19.9`, which contains the complete kernel source code.</w:t>
      </w:r>
    </w:p>
    <w:p xmlns:wp14="http://schemas.microsoft.com/office/word/2010/wordml" w14:paraId="4E8F872E" wp14:textId="77777777">
      <w:pPr>
        <w:pStyle w:val="Normal"/>
        <w:rPr/>
      </w:pPr>
      <w:r>
        <w:rPr>
          <w:sz w:val="24"/>
        </w:rPr>
        <w:t>Time taken: Approximately 2–5 minutes depending on system performance.</w:t>
      </w:r>
    </w:p>
    <w:p xmlns:wp14="http://schemas.microsoft.com/office/word/2010/wordml" w14:paraId="3DEEC669" wp14:textId="77777777">
      <w:pPr>
        <w:pStyle w:val="Normal"/>
        <w:rPr>
          <w:sz w:val="24"/>
        </w:rPr>
      </w:pPr>
      <w:r>
        <w:rPr>
          <w:sz w:val="24"/>
        </w:rPr>
      </w:r>
    </w:p>
    <w:p xmlns:wp14="http://schemas.microsoft.com/office/word/2010/wordml" w:rsidP="3AD1712A" w14:paraId="3656B9AB" wp14:textId="77777777">
      <w:pPr>
        <w:pStyle w:val="Normal"/>
        <w:rPr>
          <w:sz w:val="24"/>
          <w:szCs w:val="24"/>
        </w:rPr>
      </w:pPr>
    </w:p>
    <w:p w:rsidR="3AD1712A" w:rsidP="3AD1712A" w:rsidRDefault="3AD1712A" w14:paraId="3F52D65C" w14:textId="351F7C77">
      <w:pPr>
        <w:pStyle w:val="Normal"/>
        <w:rPr>
          <w:sz w:val="24"/>
          <w:szCs w:val="24"/>
        </w:rPr>
      </w:pPr>
    </w:p>
    <w:p w:rsidR="3AD1712A" w:rsidP="3AD1712A" w:rsidRDefault="3AD1712A" w14:paraId="1C2D6184" w14:textId="6EA64A2C">
      <w:pPr>
        <w:pStyle w:val="Normal"/>
        <w:rPr>
          <w:sz w:val="24"/>
          <w:szCs w:val="24"/>
        </w:rPr>
      </w:pPr>
    </w:p>
    <w:p w:rsidR="3AD1712A" w:rsidP="3AD1712A" w:rsidRDefault="3AD1712A" w14:paraId="492B2BD2" w14:textId="6336E978">
      <w:pPr>
        <w:pStyle w:val="Normal"/>
        <w:rPr>
          <w:sz w:val="24"/>
          <w:szCs w:val="24"/>
        </w:rPr>
      </w:pPr>
    </w:p>
    <w:p xmlns:wp14="http://schemas.microsoft.com/office/word/2010/wordml" w14:paraId="45FB0818" wp14:textId="77777777">
      <w:pPr>
        <w:pStyle w:val="Normal"/>
        <w:rPr/>
      </w:pPr>
      <w:r>
        <w:rPr/>
      </w:r>
    </w:p>
    <w:p xmlns:wp14="http://schemas.microsoft.com/office/word/2010/wordml" w14:paraId="28F5B890" wp14:textId="77777777">
      <w:pPr>
        <w:pStyle w:val="Normal"/>
        <w:rPr/>
      </w:pPr>
      <w:r>
        <w:rPr>
          <w:b/>
          <w:sz w:val="32"/>
        </w:rPr>
        <w:t>4. Installing Required Dependencies</w:t>
      </w:r>
    </w:p>
    <w:p xmlns:wp14="http://schemas.microsoft.com/office/word/2010/wordml" w14:paraId="049F31CB" wp14:textId="77777777">
      <w:pPr>
        <w:pStyle w:val="Normal"/>
        <w:rPr/>
      </w:pPr>
      <w:r>
        <w:rPr/>
      </w:r>
    </w:p>
    <w:p xmlns:wp14="http://schemas.microsoft.com/office/word/2010/wordml" w14:paraId="7A42A0B2" wp14:textId="77777777">
      <w:pPr>
        <w:pStyle w:val="Normal"/>
        <w:rPr/>
      </w:pPr>
      <w:r>
        <w:rPr>
          <w:sz w:val="24"/>
        </w:rPr>
        <w:t>Before building the kernel, necessary development tools and libraries must be installed:</w:t>
      </w:r>
    </w:p>
    <w:p xmlns:wp14="http://schemas.microsoft.com/office/word/2010/wordml" w14:paraId="7A8F61B4" wp14:textId="77777777">
      <w:pPr>
        <w:pStyle w:val="Normal"/>
        <w:rPr/>
      </w:pPr>
      <w:r>
        <w:rPr>
          <w:rFonts w:ascii="Courier New" w:hAnsi="Courier New"/>
          <w:b/>
          <w:sz w:val="22"/>
        </w:rPr>
        <w:t>sudo apt update</w:t>
      </w:r>
    </w:p>
    <w:p xmlns:wp14="http://schemas.microsoft.com/office/word/2010/wordml" w14:paraId="64ACD82F" wp14:textId="77777777">
      <w:pPr>
        <w:pStyle w:val="Normal"/>
        <w:rPr/>
      </w:pPr>
      <w:r>
        <w:rPr>
          <w:rFonts w:ascii="Courier New" w:hAnsi="Courier New"/>
          <w:b/>
          <w:sz w:val="22"/>
        </w:rPr>
        <w:t>sudo apt install build-essential bison flex libncurses-dev libssl-dev libelf-dev bc -y</w:t>
      </w:r>
    </w:p>
    <w:p xmlns:wp14="http://schemas.microsoft.com/office/word/2010/wordml" w14:paraId="53128261" wp14:textId="77777777">
      <w:pPr>
        <w:pStyle w:val="Normal"/>
        <w:rPr/>
      </w:pPr>
      <w:r>
        <w:rPr/>
      </w:r>
    </w:p>
    <w:p xmlns:wp14="http://schemas.microsoft.com/office/word/2010/wordml" w14:paraId="661ED9D6" wp14:textId="77777777">
      <w:pPr>
        <w:pStyle w:val="Normal"/>
        <w:rPr/>
      </w:pPr>
      <w:r>
        <w:rPr>
          <w:sz w:val="24"/>
        </w:rPr>
        <w:t>Explanation:</w:t>
      </w:r>
    </w:p>
    <w:p xmlns:wp14="http://schemas.microsoft.com/office/word/2010/wordml" w14:paraId="583686DF" wp14:textId="77777777">
      <w:pPr>
        <w:pStyle w:val="Normal"/>
        <w:rPr/>
      </w:pPr>
      <w:r>
        <w:rPr>
          <w:sz w:val="24"/>
        </w:rPr>
        <w:t>* `build-essential` → provides compiler tools like GCC and Make</w:t>
      </w:r>
    </w:p>
    <w:p xmlns:wp14="http://schemas.microsoft.com/office/word/2010/wordml" w14:paraId="79E277FC" wp14:textId="77777777">
      <w:pPr>
        <w:pStyle w:val="Normal"/>
        <w:rPr/>
      </w:pPr>
      <w:r>
        <w:rPr>
          <w:sz w:val="24"/>
        </w:rPr>
        <w:t>* `bison` and `flex` → required for parsing kernel code</w:t>
      </w:r>
    </w:p>
    <w:p xmlns:wp14="http://schemas.microsoft.com/office/word/2010/wordml" w14:paraId="576AB5E5" wp14:textId="77777777">
      <w:pPr>
        <w:pStyle w:val="Normal"/>
        <w:rPr/>
      </w:pPr>
      <w:r>
        <w:rPr>
          <w:sz w:val="24"/>
        </w:rPr>
        <w:t>* `libncurses-dev` → required for configuration menus</w:t>
      </w:r>
    </w:p>
    <w:p xmlns:wp14="http://schemas.microsoft.com/office/word/2010/wordml" w14:paraId="3E40E114" wp14:textId="77777777">
      <w:pPr>
        <w:pStyle w:val="Normal"/>
        <w:rPr/>
      </w:pPr>
      <w:r>
        <w:rPr>
          <w:sz w:val="24"/>
        </w:rPr>
        <w:t>* `libssl-dev` → cryptographic support</w:t>
      </w:r>
    </w:p>
    <w:p xmlns:wp14="http://schemas.microsoft.com/office/word/2010/wordml" w14:paraId="1AADAD95" wp14:textId="77777777">
      <w:pPr>
        <w:pStyle w:val="Normal"/>
        <w:rPr/>
      </w:pPr>
      <w:r>
        <w:rPr>
          <w:sz w:val="24"/>
        </w:rPr>
        <w:t>* `libelf-dev` → required for kernel modules</w:t>
      </w:r>
    </w:p>
    <w:p xmlns:wp14="http://schemas.microsoft.com/office/word/2010/wordml" w14:paraId="55D03B29" wp14:textId="77777777">
      <w:pPr>
        <w:pStyle w:val="Normal"/>
        <w:rPr/>
      </w:pPr>
      <w:r>
        <w:rPr>
          <w:sz w:val="24"/>
        </w:rPr>
        <w:t>* `bc` → used for mathematical calculations during build</w:t>
      </w:r>
    </w:p>
    <w:p xmlns:wp14="http://schemas.microsoft.com/office/word/2010/wordml" w14:paraId="206D3B06" wp14:textId="77777777">
      <w:pPr>
        <w:pStyle w:val="Normal"/>
      </w:pPr>
      <w:r w:rsidRPr="3AD1712A" w:rsidR="3AD1712A">
        <w:rPr>
          <w:sz w:val="24"/>
          <w:szCs w:val="24"/>
        </w:rPr>
        <w:t>Time taken: 5–10 minutes</w:t>
      </w:r>
    </w:p>
    <w:p w:rsidR="3AD1712A" w:rsidP="3AD1712A" w:rsidRDefault="3AD1712A" w14:paraId="73BBD3AD" w14:textId="519E3924">
      <w:pPr>
        <w:pStyle w:val="Normal"/>
        <w:rPr>
          <w:sz w:val="24"/>
          <w:szCs w:val="24"/>
        </w:rPr>
      </w:pPr>
    </w:p>
    <w:p xmlns:wp14="http://schemas.microsoft.com/office/word/2010/wordml" w14:paraId="33EF7D1B" wp14:textId="77777777">
      <w:pPr>
        <w:pStyle w:val="Normal"/>
        <w:rPr/>
      </w:pPr>
      <w:r>
        <w:rPr>
          <w:b/>
          <w:sz w:val="32"/>
        </w:rPr>
        <w:t>5. Preparing the Kernel Source</w:t>
      </w:r>
    </w:p>
    <w:p xmlns:wp14="http://schemas.microsoft.com/office/word/2010/wordml" w14:paraId="62486C05" wp14:textId="77777777">
      <w:pPr>
        <w:pStyle w:val="Normal"/>
        <w:rPr/>
      </w:pPr>
      <w:r>
        <w:rPr/>
      </w:r>
    </w:p>
    <w:p xmlns:wp14="http://schemas.microsoft.com/office/word/2010/wordml" w14:paraId="01C37F04" wp14:textId="77777777">
      <w:pPr>
        <w:pStyle w:val="Normal"/>
        <w:rPr/>
      </w:pPr>
      <w:r>
        <w:rPr>
          <w:sz w:val="24"/>
        </w:rPr>
        <w:t>Navigate into the kernel source directory:</w:t>
      </w:r>
    </w:p>
    <w:p xmlns:wp14="http://schemas.microsoft.com/office/word/2010/wordml" w14:paraId="6E36F19F" wp14:textId="77777777">
      <w:pPr>
        <w:pStyle w:val="Normal"/>
        <w:rPr/>
      </w:pPr>
      <w:r>
        <w:rPr>
          <w:rFonts w:ascii="Courier New" w:hAnsi="Courier New"/>
          <w:b/>
          <w:sz w:val="22"/>
        </w:rPr>
        <w:t>cd linux-6.19.9</w:t>
      </w:r>
    </w:p>
    <w:p xmlns:wp14="http://schemas.microsoft.com/office/word/2010/wordml" w14:paraId="6124C555" wp14:textId="77777777">
      <w:pPr>
        <w:pStyle w:val="Normal"/>
        <w:rPr/>
      </w:pPr>
      <w:r>
        <w:rPr>
          <w:sz w:val="24"/>
        </w:rPr>
        <w:t>To ensure a clean build environment, the following command is used:</w:t>
      </w:r>
    </w:p>
    <w:p xmlns:wp14="http://schemas.microsoft.com/office/word/2010/wordml" w14:paraId="7B1BF093" wp14:textId="77777777">
      <w:pPr>
        <w:pStyle w:val="Normal"/>
        <w:rPr/>
      </w:pPr>
      <w:r>
        <w:rPr>
          <w:rFonts w:ascii="Courier New" w:hAnsi="Courier New"/>
          <w:b/>
          <w:sz w:val="22"/>
        </w:rPr>
        <w:t>make mrproper</w:t>
      </w:r>
    </w:p>
    <w:p xmlns:wp14="http://schemas.microsoft.com/office/word/2010/wordml" w14:paraId="47DF8F8C" wp14:textId="77777777">
      <w:pPr>
        <w:pStyle w:val="Normal"/>
        <w:rPr/>
      </w:pPr>
      <w:r>
        <w:rPr>
          <w:sz w:val="24"/>
        </w:rPr>
        <w:t>This removes any previous build files and resets the source tree.</w:t>
      </w:r>
    </w:p>
    <w:p xmlns:wp14="http://schemas.microsoft.com/office/word/2010/wordml" w14:paraId="3BC7CAB7" wp14:textId="77777777">
      <w:pPr>
        <w:pStyle w:val="Normal"/>
        <w:rPr/>
      </w:pPr>
      <w:r>
        <w:rPr>
          <w:sz w:val="24"/>
        </w:rPr>
        <w:t>Time taken: 1–2 minutes</w:t>
      </w:r>
    </w:p>
    <w:p xmlns:wp14="http://schemas.microsoft.com/office/word/2010/wordml" wp14:textId="77777777" w14:paraId="388C4717">
      <w:pPr>
        <w:pStyle w:val="Normal"/>
      </w:pPr>
    </w:p>
    <w:p xmlns:wp14="http://schemas.microsoft.com/office/word/2010/wordml" w14:paraId="4B99056E" wp14:textId="77777777">
      <w:pPr>
        <w:pStyle w:val="Normal"/>
        <w:rPr/>
      </w:pPr>
      <w:r>
        <w:rPr/>
      </w:r>
    </w:p>
    <w:p xmlns:wp14="http://schemas.microsoft.com/office/word/2010/wordml" w14:paraId="31C07C7C" wp14:textId="77777777">
      <w:pPr>
        <w:pStyle w:val="Normal"/>
        <w:rPr/>
      </w:pPr>
      <w:r>
        <w:rPr>
          <w:b/>
          <w:sz w:val="32"/>
        </w:rPr>
        <w:t>6. Configuring the Kernel</w:t>
      </w:r>
    </w:p>
    <w:p xmlns:wp14="http://schemas.microsoft.com/office/word/2010/wordml" w14:paraId="1299C43A" wp14:textId="77777777">
      <w:pPr>
        <w:pStyle w:val="Normal"/>
        <w:rPr/>
      </w:pPr>
      <w:r>
        <w:rPr/>
      </w:r>
    </w:p>
    <w:p xmlns:wp14="http://schemas.microsoft.com/office/word/2010/wordml" w14:paraId="564287A3" wp14:textId="77777777">
      <w:pPr>
        <w:pStyle w:val="Normal"/>
        <w:rPr/>
      </w:pPr>
      <w:r>
        <w:rPr>
          <w:sz w:val="24"/>
        </w:rPr>
        <w:t>Instead of using default configuration, the existing system configuration is copied:</w:t>
      </w:r>
    </w:p>
    <w:p xmlns:wp14="http://schemas.microsoft.com/office/word/2010/wordml" w14:paraId="60C81221" wp14:textId="77777777">
      <w:pPr>
        <w:pStyle w:val="Normal"/>
        <w:rPr/>
      </w:pPr>
      <w:r>
        <w:rPr>
          <w:rFonts w:ascii="Courier New" w:hAnsi="Courier New"/>
          <w:b/>
          <w:sz w:val="22"/>
        </w:rPr>
        <w:t>cp /boot/config-$(uname -r) .config</w:t>
      </w:r>
    </w:p>
    <w:p xmlns:wp14="http://schemas.microsoft.com/office/word/2010/wordml" w14:paraId="68D8BCC5" wp14:textId="77777777">
      <w:pPr>
        <w:pStyle w:val="Normal"/>
        <w:rPr/>
      </w:pPr>
      <w:r>
        <w:rPr>
          <w:sz w:val="24"/>
        </w:rPr>
        <w:t>This ensures that all necessary drivers (especially disk and filesystem drivers) are included.</w:t>
      </w:r>
    </w:p>
    <w:p xmlns:wp14="http://schemas.microsoft.com/office/word/2010/wordml" w14:paraId="3E5BA455" wp14:textId="77777777">
      <w:pPr>
        <w:pStyle w:val="Normal"/>
        <w:rPr/>
      </w:pPr>
      <w:r>
        <w:rPr>
          <w:sz w:val="24"/>
        </w:rPr>
        <w:t>Then update the configuration:</w:t>
      </w:r>
    </w:p>
    <w:p xmlns:wp14="http://schemas.microsoft.com/office/word/2010/wordml" w14:paraId="4046E743" wp14:textId="77777777">
      <w:pPr>
        <w:pStyle w:val="Normal"/>
        <w:rPr/>
      </w:pPr>
      <w:r>
        <w:rPr>
          <w:rFonts w:ascii="Courier New" w:hAnsi="Courier New"/>
          <w:b/>
          <w:sz w:val="22"/>
        </w:rPr>
        <w:t>make oldconfig</w:t>
      </w:r>
    </w:p>
    <w:p xmlns:wp14="http://schemas.microsoft.com/office/word/2010/wordml" w14:paraId="21D2A029" wp14:textId="77777777">
      <w:pPr>
        <w:pStyle w:val="Normal"/>
        <w:rPr/>
      </w:pPr>
      <w:r>
        <w:rPr>
          <w:sz w:val="24"/>
        </w:rPr>
        <w:t>This updates the configuration file based on the current kernel version while preserving compatibility.</w:t>
      </w:r>
    </w:p>
    <w:p xmlns:wp14="http://schemas.microsoft.com/office/word/2010/wordml" w14:paraId="76551F1D" wp14:textId="77777777">
      <w:pPr>
        <w:pStyle w:val="Normal"/>
        <w:rPr/>
      </w:pPr>
      <w:r>
        <w:rPr>
          <w:sz w:val="24"/>
        </w:rPr>
        <w:t>Time taken: 2–3 minutes</w:t>
      </w:r>
    </w:p>
    <w:p xmlns:wp14="http://schemas.microsoft.com/office/word/2010/wordml" w14:paraId="4DDBEF00" wp14:textId="77777777">
      <w:pPr>
        <w:pStyle w:val="Normal"/>
        <w:rPr/>
      </w:pPr>
      <w:r>
        <w:rPr/>
      </w:r>
    </w:p>
    <w:p xmlns:wp14="http://schemas.microsoft.com/office/word/2010/wordml" w14:paraId="5044299D" wp14:textId="77777777">
      <w:pPr>
        <w:pStyle w:val="Normal"/>
        <w:rPr/>
      </w:pPr>
      <w:r>
        <w:rPr>
          <w:b/>
          <w:sz w:val="32"/>
        </w:rPr>
        <w:t>7. Modifying the Kernel Source Code</w:t>
      </w:r>
    </w:p>
    <w:p xmlns:wp14="http://schemas.microsoft.com/office/word/2010/wordml" w14:paraId="3461D779" wp14:textId="77777777">
      <w:pPr>
        <w:pStyle w:val="Normal"/>
        <w:rPr/>
      </w:pPr>
      <w:r>
        <w:rPr/>
      </w:r>
    </w:p>
    <w:p xmlns:wp14="http://schemas.microsoft.com/office/word/2010/wordml" w14:paraId="2CD246C9" wp14:textId="77777777">
      <w:pPr>
        <w:pStyle w:val="Normal"/>
        <w:rPr/>
      </w:pPr>
      <w:r>
        <w:rPr>
          <w:sz w:val="24"/>
        </w:rPr>
        <w:t>The file responsible for TCP IPv4 operations is:</w:t>
      </w:r>
    </w:p>
    <w:p xmlns:wp14="http://schemas.microsoft.com/office/word/2010/wordml" w14:paraId="2A402066" wp14:textId="77777777">
      <w:pPr>
        <w:pStyle w:val="Normal"/>
        <w:rPr/>
      </w:pPr>
      <w:r>
        <w:rPr>
          <w:sz w:val="24"/>
        </w:rPr>
        <w:t>net/ipv4/tcp_ipv4.c</w:t>
      </w:r>
    </w:p>
    <w:p xmlns:wp14="http://schemas.microsoft.com/office/word/2010/wordml" w14:paraId="410DC746" wp14:textId="77777777">
      <w:pPr>
        <w:pStyle w:val="Normal"/>
        <w:rPr/>
      </w:pPr>
      <w:r>
        <w:rPr>
          <w:sz w:val="24"/>
        </w:rPr>
        <w:t>This file contains the implementation of TCP connection handling.</w:t>
      </w:r>
    </w:p>
    <w:p xmlns:wp14="http://schemas.microsoft.com/office/word/2010/wordml" w14:paraId="5F3058E9" wp14:textId="77777777">
      <w:pPr>
        <w:pStyle w:val="Normal"/>
        <w:rPr/>
      </w:pPr>
      <w:r>
        <w:rPr>
          <w:sz w:val="24"/>
        </w:rPr>
        <w:t>Open the file using an editor:</w:t>
      </w:r>
    </w:p>
    <w:p xmlns:wp14="http://schemas.microsoft.com/office/word/2010/wordml" w14:paraId="36FE2CAC" wp14:textId="77777777">
      <w:pPr>
        <w:pStyle w:val="Normal"/>
        <w:rPr/>
      </w:pPr>
      <w:r>
        <w:rPr>
          <w:rFonts w:ascii="Courier New" w:hAnsi="Courier New"/>
          <w:b/>
          <w:sz w:val="22"/>
        </w:rPr>
        <w:t>vim net/ipv4/tcp_ipv4.c</w:t>
      </w:r>
    </w:p>
    <w:p xmlns:wp14="http://schemas.microsoft.com/office/word/2010/wordml" w14:paraId="3CF2D8B6" wp14:textId="77777777">
      <w:pPr>
        <w:pStyle w:val="Normal"/>
      </w:pPr>
    </w:p>
    <w:p w:rsidR="3AD1712A" w:rsidP="3AD1712A" w:rsidRDefault="3AD1712A" w14:paraId="4FE505D2" w14:textId="2445EDEC">
      <w:pPr>
        <w:pStyle w:val="Normal"/>
      </w:pPr>
    </w:p>
    <w:p w:rsidR="3AD1712A" w:rsidP="3AD1712A" w:rsidRDefault="3AD1712A" w14:paraId="7C78E41F" w14:textId="0D684D7B">
      <w:pPr>
        <w:pStyle w:val="Normal"/>
      </w:pPr>
    </w:p>
    <w:p w:rsidR="3AD1712A" w:rsidP="3AD1712A" w:rsidRDefault="3AD1712A" w14:paraId="0F72C2D9" w14:textId="0FE02E98">
      <w:pPr>
        <w:pStyle w:val="Normal"/>
      </w:pPr>
    </w:p>
    <w:p w:rsidR="3AD1712A" w:rsidP="3AD1712A" w:rsidRDefault="3AD1712A" w14:paraId="58BE9AA1" w14:textId="491B85D9">
      <w:pPr>
        <w:pStyle w:val="Normal"/>
      </w:pPr>
    </w:p>
    <w:p w:rsidR="3AD1712A" w:rsidP="3AD1712A" w:rsidRDefault="3AD1712A" w14:paraId="5C73FF99" w14:textId="7D0178DF">
      <w:pPr>
        <w:pStyle w:val="Normal"/>
      </w:pPr>
    </w:p>
    <w:p xmlns:wp14="http://schemas.microsoft.com/office/word/2010/wordml" w14:paraId="34566ED7" wp14:textId="77777777">
      <w:pPr>
        <w:pStyle w:val="Normal"/>
        <w:rPr/>
      </w:pPr>
      <w:r>
        <w:rPr>
          <w:sz w:val="24"/>
        </w:rPr>
        <w:t>Inside the function `tcp_v4_syn_recv_sock()`, the following code is added:</w:t>
      </w:r>
    </w:p>
    <w:p xmlns:wp14="http://schemas.microsoft.com/office/word/2010/wordml" w14:paraId="0619B8CE" wp14:textId="77777777">
      <w:pPr>
        <w:pStyle w:val="Normal"/>
        <w:rPr/>
      </w:pPr>
      <w:r>
        <w:rPr>
          <w:sz w:val="24"/>
        </w:rPr>
        <w:t>if (newsk &amp;&amp; req) {</w:t>
      </w:r>
    </w:p>
    <w:p xmlns:wp14="http://schemas.microsoft.com/office/word/2010/wordml" w14:paraId="4C3FC3B3" wp14:textId="77777777">
      <w:pPr>
        <w:pStyle w:val="Normal"/>
        <w:rPr/>
      </w:pPr>
      <w:r>
        <w:rPr>
          <w:sz w:val="24"/>
        </w:rPr>
        <w:t>printk(KERN_INFO "CustomKernel: TCP connection established from %pI4 to port %u\n",</w:t>
      </w:r>
    </w:p>
    <w:p xmlns:wp14="http://schemas.microsoft.com/office/word/2010/wordml" w14:paraId="22D1BF4C" wp14:textId="77777777">
      <w:pPr>
        <w:pStyle w:val="Normal"/>
        <w:rPr/>
      </w:pPr>
      <w:r>
        <w:rPr>
          <w:sz w:val="24"/>
        </w:rPr>
        <w:t>&amp;inet_rsk(req)-&gt;ir_rmt_addr,</w:t>
      </w:r>
    </w:p>
    <w:p xmlns:wp14="http://schemas.microsoft.com/office/word/2010/wordml" w14:paraId="45B61FEC" wp14:textId="77777777">
      <w:pPr>
        <w:pStyle w:val="Normal"/>
        <w:rPr/>
      </w:pPr>
      <w:r>
        <w:rPr>
          <w:sz w:val="24"/>
        </w:rPr>
        <w:t>ntohs(inet_sk(newsk)-&gt;inet_dport));</w:t>
      </w:r>
    </w:p>
    <w:p xmlns:wp14="http://schemas.microsoft.com/office/word/2010/wordml" w14:paraId="2239F6FF" wp14:textId="77777777">
      <w:pPr>
        <w:pStyle w:val="Normal"/>
        <w:rPr/>
      </w:pPr>
      <w:r>
        <w:rPr>
          <w:sz w:val="24"/>
        </w:rPr>
        <w:t>}</w:t>
      </w:r>
    </w:p>
    <w:p xmlns:wp14="http://schemas.microsoft.com/office/word/2010/wordml" w14:paraId="0FB78278" wp14:textId="77777777">
      <w:pPr>
        <w:pStyle w:val="Normal"/>
      </w:pPr>
    </w:p>
    <w:p w:rsidR="3AD1712A" w:rsidP="3AD1712A" w:rsidRDefault="3AD1712A" w14:paraId="407D73B2" w14:textId="171AC516">
      <w:pPr>
        <w:pStyle w:val="Normal"/>
      </w:pPr>
    </w:p>
    <w:p w:rsidR="3AD1712A" w:rsidP="3AD1712A" w:rsidRDefault="3AD1712A" w14:paraId="0FA05DCB" w14:textId="0F6AF500">
      <w:pPr>
        <w:pStyle w:val="Normal"/>
      </w:pPr>
    </w:p>
    <w:p xmlns:wp14="http://schemas.microsoft.com/office/word/2010/wordml" w14:paraId="5015DAF0" wp14:textId="77777777">
      <w:pPr>
        <w:pStyle w:val="Normal"/>
        <w:rPr/>
      </w:pPr>
      <w:r>
        <w:rPr>
          <w:sz w:val="24"/>
        </w:rPr>
        <w:t>Explanation:</w:t>
      </w:r>
    </w:p>
    <w:p xmlns:wp14="http://schemas.microsoft.com/office/word/2010/wordml" w14:paraId="224E8889" wp14:textId="77777777">
      <w:pPr>
        <w:pStyle w:val="Normal"/>
        <w:rPr/>
      </w:pPr>
      <w:r>
        <w:rPr>
          <w:sz w:val="24"/>
        </w:rPr>
        <w:t>* This code logs the source IP address and destination port whenever a TCP connection is established.</w:t>
      </w:r>
    </w:p>
    <w:p xmlns:wp14="http://schemas.microsoft.com/office/word/2010/wordml" w14:paraId="31EFB570" wp14:textId="77777777">
      <w:pPr>
        <w:pStyle w:val="Normal"/>
        <w:rPr/>
      </w:pPr>
      <w:r>
        <w:rPr>
          <w:sz w:val="24"/>
        </w:rPr>
        <w:t>* `printk()` is used for kernel logging.</w:t>
      </w:r>
    </w:p>
    <w:p xmlns:wp14="http://schemas.microsoft.com/office/word/2010/wordml" w14:paraId="765CFE8B" wp14:textId="77777777">
      <w:pPr>
        <w:pStyle w:val="Normal"/>
        <w:rPr/>
      </w:pPr>
      <w:r>
        <w:rPr>
          <w:sz w:val="24"/>
        </w:rPr>
        <w:t>* `%pI4` formats the IP address correctly.</w:t>
      </w:r>
    </w:p>
    <w:p xmlns:wp14="http://schemas.microsoft.com/office/word/2010/wordml" w14:paraId="479D8DDB" wp14:textId="77777777">
      <w:pPr>
        <w:pStyle w:val="Normal"/>
        <w:rPr/>
      </w:pPr>
      <w:r>
        <w:rPr>
          <w:sz w:val="24"/>
        </w:rPr>
        <w:t>* `ntohs()` converts network byte order to host byte order.</w:t>
      </w:r>
    </w:p>
    <w:p xmlns:wp14="http://schemas.microsoft.com/office/word/2010/wordml" w14:paraId="1EE8AFBB" wp14:textId="77777777">
      <w:pPr>
        <w:pStyle w:val="Normal"/>
      </w:pPr>
      <w:r w:rsidRPr="3AD1712A" w:rsidR="3AD1712A">
        <w:rPr>
          <w:sz w:val="24"/>
          <w:szCs w:val="24"/>
        </w:rPr>
        <w:t>Time taken: 5 minutes</w:t>
      </w:r>
    </w:p>
    <w:p w:rsidR="3AD1712A" w:rsidP="3AD1712A" w:rsidRDefault="3AD1712A" w14:paraId="3652E0D9" w14:textId="5A058BA8">
      <w:pPr>
        <w:pStyle w:val="Normal"/>
        <w:rPr>
          <w:sz w:val="24"/>
          <w:szCs w:val="24"/>
        </w:rPr>
      </w:pPr>
    </w:p>
    <w:p xmlns:wp14="http://schemas.microsoft.com/office/word/2010/wordml" w14:paraId="1ADB79F8" wp14:textId="77777777">
      <w:pPr>
        <w:pStyle w:val="Normal"/>
        <w:rPr/>
      </w:pPr>
      <w:r>
        <w:rPr>
          <w:b/>
          <w:sz w:val="32"/>
        </w:rPr>
        <w:t>8. Compiling the Kernel</w:t>
      </w:r>
    </w:p>
    <w:p xmlns:wp14="http://schemas.microsoft.com/office/word/2010/wordml" w14:paraId="1FC39945" wp14:textId="77777777">
      <w:pPr>
        <w:pStyle w:val="Normal"/>
        <w:rPr/>
      </w:pPr>
      <w:r>
        <w:rPr/>
      </w:r>
    </w:p>
    <w:p xmlns:wp14="http://schemas.microsoft.com/office/word/2010/wordml" w14:paraId="5C57748C" wp14:textId="77777777">
      <w:pPr>
        <w:pStyle w:val="Normal"/>
        <w:rPr/>
      </w:pPr>
      <w:r>
        <w:rPr>
          <w:sz w:val="24"/>
        </w:rPr>
        <w:t>The kernel is compiled using:</w:t>
      </w:r>
    </w:p>
    <w:p xmlns:wp14="http://schemas.microsoft.com/office/word/2010/wordml" w14:paraId="14E01FBA" wp14:textId="77777777">
      <w:pPr>
        <w:pStyle w:val="Normal"/>
        <w:rPr/>
      </w:pPr>
      <w:r>
        <w:rPr>
          <w:rFonts w:ascii="Courier New" w:hAnsi="Courier New"/>
          <w:b/>
          <w:sz w:val="22"/>
        </w:rPr>
        <w:t>make -j1</w:t>
      </w:r>
    </w:p>
    <w:p xmlns:wp14="http://schemas.microsoft.com/office/word/2010/wordml" w14:paraId="75BFCBCF" wp14:textId="77777777">
      <w:pPr>
        <w:pStyle w:val="Normal"/>
        <w:rPr/>
      </w:pPr>
      <w:r>
        <w:rPr>
          <w:sz w:val="24"/>
        </w:rPr>
        <w:t>Explanation:</w:t>
      </w:r>
    </w:p>
    <w:p xmlns:wp14="http://schemas.microsoft.com/office/word/2010/wordml" w14:paraId="7D00F390" wp14:textId="77777777">
      <w:pPr>
        <w:pStyle w:val="Normal"/>
        <w:rPr/>
      </w:pPr>
      <w:r>
        <w:rPr>
          <w:rFonts w:ascii="Courier New" w:hAnsi="Courier New"/>
          <w:b/>
          <w:sz w:val="22"/>
        </w:rPr>
        <w:t>* `make` compiles the kernel source code.</w:t>
      </w:r>
    </w:p>
    <w:p xmlns:wp14="http://schemas.microsoft.com/office/word/2010/wordml" w14:paraId="34C753E7" wp14:textId="77777777">
      <w:pPr>
        <w:pStyle w:val="Normal"/>
        <w:rPr/>
      </w:pPr>
      <w:r>
        <w:rPr>
          <w:sz w:val="24"/>
        </w:rPr>
        <w:t>* `-j1` ensures only one process runs at a time, preventing memory issues in a virtual machine.</w:t>
      </w:r>
    </w:p>
    <w:p xmlns:wp14="http://schemas.microsoft.com/office/word/2010/wordml" w14:paraId="05382546" wp14:textId="77777777">
      <w:pPr>
        <w:pStyle w:val="Normal"/>
        <w:rPr/>
      </w:pPr>
      <w:r>
        <w:rPr>
          <w:sz w:val="24"/>
        </w:rPr>
        <w:t>Time taken: 30–60 minutes</w:t>
      </w:r>
    </w:p>
    <w:p xmlns:wp14="http://schemas.microsoft.com/office/word/2010/wordml" w14:paraId="5F4E876D" wp14:textId="77777777">
      <w:pPr>
        <w:pStyle w:val="Normal"/>
        <w:rPr/>
      </w:pPr>
      <w:r>
        <w:rPr>
          <w:b/>
          <w:sz w:val="32"/>
        </w:rPr>
        <w:t>9. Installing the Kernel</w:t>
      </w:r>
    </w:p>
    <w:p xmlns:wp14="http://schemas.microsoft.com/office/word/2010/wordml" w14:paraId="6B3CD2C1" wp14:textId="77777777">
      <w:pPr>
        <w:pStyle w:val="Normal"/>
        <w:rPr/>
      </w:pPr>
      <w:r>
        <w:rPr>
          <w:sz w:val="24"/>
        </w:rPr>
        <w:t>After compilation, the kernel and modules are installed:</w:t>
      </w:r>
    </w:p>
    <w:p xmlns:wp14="http://schemas.microsoft.com/office/word/2010/wordml" w14:paraId="6F9949D1" wp14:textId="77777777">
      <w:pPr>
        <w:pStyle w:val="Normal"/>
        <w:rPr/>
      </w:pPr>
      <w:r>
        <w:rPr>
          <w:rFonts w:ascii="Courier New" w:hAnsi="Courier New"/>
          <w:b/>
          <w:sz w:val="22"/>
        </w:rPr>
        <w:t>sudo make modules_install</w:t>
      </w:r>
    </w:p>
    <w:p xmlns:wp14="http://schemas.microsoft.com/office/word/2010/wordml" w14:paraId="6B6B30CC" wp14:textId="77777777">
      <w:pPr>
        <w:pStyle w:val="Normal"/>
        <w:rPr/>
      </w:pPr>
      <w:r>
        <w:rPr>
          <w:rFonts w:ascii="Courier New" w:hAnsi="Courier New"/>
          <w:b/>
          <w:sz w:val="22"/>
        </w:rPr>
        <w:t>sudo make install</w:t>
      </w:r>
    </w:p>
    <w:p xmlns:wp14="http://schemas.microsoft.com/office/word/2010/wordml" w14:paraId="69AE8F44" wp14:textId="77777777">
      <w:pPr>
        <w:pStyle w:val="Normal"/>
        <w:rPr/>
      </w:pPr>
      <w:r>
        <w:rPr>
          <w:sz w:val="24"/>
        </w:rPr>
        <w:t>Explanation:</w:t>
      </w:r>
    </w:p>
    <w:p xmlns:wp14="http://schemas.microsoft.com/office/word/2010/wordml" w14:paraId="14CB05E2" wp14:textId="77777777">
      <w:pPr>
        <w:pStyle w:val="Normal"/>
        <w:rPr/>
      </w:pPr>
      <w:r>
        <w:rPr>
          <w:sz w:val="24"/>
        </w:rPr>
        <w:t>* `modules_install` installs kernel modules into `/lib/modules`</w:t>
      </w:r>
    </w:p>
    <w:p xmlns:wp14="http://schemas.microsoft.com/office/word/2010/wordml" w14:paraId="4C2A1DDA" wp14:textId="77777777">
      <w:pPr>
        <w:pStyle w:val="Normal"/>
        <w:rPr/>
      </w:pPr>
      <w:r>
        <w:rPr>
          <w:rFonts w:ascii="Courier New" w:hAnsi="Courier New"/>
          <w:b/>
          <w:sz w:val="22"/>
        </w:rPr>
        <w:t>* `make install` installs the kernel into `/boot`</w:t>
      </w:r>
    </w:p>
    <w:p xmlns:wp14="http://schemas.microsoft.com/office/word/2010/wordml" w14:paraId="0562CB0E" wp14:textId="77777777">
      <w:pPr>
        <w:pStyle w:val="Normal"/>
        <w:rPr/>
      </w:pPr>
      <w:r>
        <w:rPr/>
      </w:r>
    </w:p>
    <w:p xmlns:wp14="http://schemas.microsoft.com/office/word/2010/wordml" w14:paraId="4260A606" wp14:textId="77777777">
      <w:pPr>
        <w:pStyle w:val="Normal"/>
      </w:pPr>
      <w:r w:rsidRPr="3AD1712A" w:rsidR="3AD1712A">
        <w:rPr>
          <w:sz w:val="24"/>
          <w:szCs w:val="24"/>
        </w:rPr>
        <w:t>Time taken: 5–10 minutes</w:t>
      </w:r>
    </w:p>
    <w:p w:rsidR="3AD1712A" w:rsidP="3AD1712A" w:rsidRDefault="3AD1712A" w14:paraId="36434A34" w14:textId="158101DF">
      <w:pPr>
        <w:pStyle w:val="Normal"/>
        <w:rPr>
          <w:sz w:val="24"/>
          <w:szCs w:val="24"/>
        </w:rPr>
      </w:pPr>
    </w:p>
    <w:p xmlns:wp14="http://schemas.microsoft.com/office/word/2010/wordml" w14:paraId="25A8C05E" wp14:textId="77777777">
      <w:pPr>
        <w:pStyle w:val="Normal"/>
        <w:rPr/>
      </w:pPr>
      <w:r>
        <w:rPr>
          <w:b/>
          <w:sz w:val="32"/>
        </w:rPr>
        <w:t>10. Updating Bootloader</w:t>
      </w:r>
    </w:p>
    <w:p xmlns:wp14="http://schemas.microsoft.com/office/word/2010/wordml" w14:paraId="34CE0A41" wp14:textId="77777777">
      <w:pPr>
        <w:pStyle w:val="Normal"/>
        <w:rPr/>
      </w:pPr>
      <w:r>
        <w:rPr/>
      </w:r>
    </w:p>
    <w:p xmlns:wp14="http://schemas.microsoft.com/office/word/2010/wordml" w14:paraId="7F170759" wp14:textId="77777777">
      <w:pPr>
        <w:pStyle w:val="Normal"/>
        <w:rPr/>
      </w:pPr>
      <w:r>
        <w:rPr>
          <w:rFonts w:ascii="Courier New" w:hAnsi="Courier New"/>
          <w:b/>
          <w:sz w:val="22"/>
        </w:rPr>
        <w:t>sudo update-grub</w:t>
      </w:r>
    </w:p>
    <w:p xmlns:wp14="http://schemas.microsoft.com/office/word/2010/wordml" w14:paraId="62EBF3C5" wp14:textId="77777777">
      <w:pPr>
        <w:pStyle w:val="Normal"/>
        <w:rPr/>
      </w:pPr>
      <w:r>
        <w:rPr/>
      </w:r>
    </w:p>
    <w:p xmlns:wp14="http://schemas.microsoft.com/office/word/2010/wordml" w14:paraId="65D9813C" wp14:textId="77777777">
      <w:pPr>
        <w:pStyle w:val="Normal"/>
        <w:rPr/>
      </w:pPr>
      <w:r>
        <w:rPr>
          <w:sz w:val="24"/>
        </w:rPr>
        <w:t>This updates the GRUB bootloader to include the new kernel.</w:t>
      </w:r>
    </w:p>
    <w:p xmlns:wp14="http://schemas.microsoft.com/office/word/2010/wordml" w14:paraId="22B14A15" wp14:textId="77777777">
      <w:pPr>
        <w:pStyle w:val="Normal"/>
      </w:pPr>
      <w:r w:rsidRPr="3AD1712A" w:rsidR="3AD1712A">
        <w:rPr>
          <w:sz w:val="24"/>
          <w:szCs w:val="24"/>
        </w:rPr>
        <w:t>Time taken: ~1 minute</w:t>
      </w:r>
    </w:p>
    <w:p w:rsidR="3AD1712A" w:rsidP="3AD1712A" w:rsidRDefault="3AD1712A" w14:paraId="1900A2DC" w14:textId="7608A1AA">
      <w:pPr>
        <w:pStyle w:val="Normal"/>
        <w:rPr>
          <w:sz w:val="24"/>
          <w:szCs w:val="24"/>
        </w:rPr>
      </w:pPr>
    </w:p>
    <w:p xmlns:wp14="http://schemas.microsoft.com/office/word/2010/wordml" w14:paraId="1C4E24D9" wp14:textId="77777777">
      <w:pPr>
        <w:pStyle w:val="Normal"/>
        <w:rPr/>
      </w:pPr>
      <w:r>
        <w:rPr>
          <w:b/>
          <w:sz w:val="32"/>
        </w:rPr>
        <w:t>11. Rebooting the System</w:t>
      </w:r>
    </w:p>
    <w:p xmlns:wp14="http://schemas.microsoft.com/office/word/2010/wordml" w14:paraId="6D98A12B" wp14:textId="77777777">
      <w:pPr>
        <w:pStyle w:val="Normal"/>
        <w:rPr/>
      </w:pPr>
      <w:r>
        <w:rPr/>
      </w:r>
    </w:p>
    <w:p xmlns:wp14="http://schemas.microsoft.com/office/word/2010/wordml" w14:paraId="3ADEA2B3" wp14:textId="77777777">
      <w:pPr>
        <w:pStyle w:val="Normal"/>
        <w:rPr/>
      </w:pPr>
      <w:r>
        <w:rPr>
          <w:rFonts w:ascii="Courier New" w:hAnsi="Courier New"/>
          <w:b/>
          <w:sz w:val="22"/>
        </w:rPr>
        <w:t>sudo reboot</w:t>
      </w:r>
    </w:p>
    <w:p xmlns:wp14="http://schemas.microsoft.com/office/word/2010/wordml" w14:paraId="2F8D39C2" wp14:textId="77777777">
      <w:pPr>
        <w:pStyle w:val="Normal"/>
      </w:pPr>
      <w:r w:rsidRPr="3AD1712A" w:rsidR="3AD1712A">
        <w:rPr>
          <w:sz w:val="24"/>
          <w:szCs w:val="24"/>
        </w:rPr>
        <w:t xml:space="preserve">After </w:t>
      </w:r>
      <w:r w:rsidRPr="3AD1712A" w:rsidR="3AD1712A">
        <w:rPr>
          <w:sz w:val="24"/>
          <w:szCs w:val="24"/>
        </w:rPr>
        <w:t>reboot</w:t>
      </w:r>
      <w:r w:rsidRPr="3AD1712A" w:rsidR="3AD1712A">
        <w:rPr>
          <w:sz w:val="24"/>
          <w:szCs w:val="24"/>
        </w:rPr>
        <w:t>, the new kernel is selected from the GRUB menu.</w:t>
      </w:r>
    </w:p>
    <w:p w:rsidR="3AD1712A" w:rsidP="3AD1712A" w:rsidRDefault="3AD1712A" w14:paraId="78AE3D28" w14:textId="38BE611D">
      <w:pPr>
        <w:pStyle w:val="Normal"/>
        <w:rPr>
          <w:sz w:val="24"/>
          <w:szCs w:val="24"/>
        </w:rPr>
      </w:pPr>
    </w:p>
    <w:p w:rsidR="3AD1712A" w:rsidP="3AD1712A" w:rsidRDefault="3AD1712A" w14:paraId="57D6E591" w14:textId="1EF959B9">
      <w:pPr>
        <w:pStyle w:val="Normal"/>
        <w:rPr>
          <w:sz w:val="24"/>
          <w:szCs w:val="24"/>
        </w:rPr>
      </w:pPr>
    </w:p>
    <w:p xmlns:wp14="http://schemas.microsoft.com/office/word/2010/wordml" w14:paraId="2946DB82" wp14:textId="77777777">
      <w:pPr>
        <w:pStyle w:val="Normal"/>
        <w:rPr/>
      </w:pPr>
      <w:r>
        <w:rPr/>
      </w:r>
    </w:p>
    <w:p xmlns:wp14="http://schemas.microsoft.com/office/word/2010/wordml" w14:paraId="5C82FFB6" wp14:textId="77777777">
      <w:pPr>
        <w:pStyle w:val="Normal"/>
        <w:rPr/>
      </w:pPr>
      <w:r>
        <w:rPr>
          <w:b/>
          <w:sz w:val="32"/>
        </w:rPr>
        <w:t>12. Verification of the Implementation</w:t>
      </w:r>
    </w:p>
    <w:p xmlns:wp14="http://schemas.microsoft.com/office/word/2010/wordml" w14:paraId="5997CC1D" wp14:textId="77777777">
      <w:pPr>
        <w:pStyle w:val="Normal"/>
        <w:rPr/>
      </w:pPr>
      <w:r>
        <w:rPr/>
      </w:r>
    </w:p>
    <w:p xmlns:wp14="http://schemas.microsoft.com/office/word/2010/wordml" w14:paraId="544821FB" wp14:textId="77777777">
      <w:pPr>
        <w:pStyle w:val="Normal"/>
        <w:rPr/>
      </w:pPr>
      <w:r>
        <w:rPr>
          <w:sz w:val="24"/>
        </w:rPr>
        <w:t>Check kernel version:</w:t>
      </w:r>
    </w:p>
    <w:p xmlns:wp14="http://schemas.microsoft.com/office/word/2010/wordml" w14:paraId="3BD5D6AE" wp14:textId="77777777">
      <w:pPr>
        <w:pStyle w:val="Normal"/>
        <w:rPr/>
      </w:pPr>
      <w:r>
        <w:rPr>
          <w:sz w:val="24"/>
        </w:rPr>
        <w:t>uname -a</w:t>
      </w:r>
    </w:p>
    <w:p xmlns:wp14="http://schemas.microsoft.com/office/word/2010/wordml" w14:paraId="2CBA8121" wp14:textId="77777777">
      <w:pPr>
        <w:pStyle w:val="Normal"/>
        <w:rPr/>
      </w:pPr>
      <w:r>
        <w:rPr>
          <w:sz w:val="24"/>
        </w:rPr>
        <w:t>Start a test server:</w:t>
      </w:r>
    </w:p>
    <w:p xmlns:wp14="http://schemas.microsoft.com/office/word/2010/wordml" w14:paraId="2C540F97" wp14:textId="77777777">
      <w:pPr>
        <w:pStyle w:val="Normal"/>
        <w:rPr/>
      </w:pPr>
      <w:r>
        <w:rPr>
          <w:rFonts w:ascii="Courier New" w:hAnsi="Courier New"/>
          <w:b/>
          <w:sz w:val="22"/>
        </w:rPr>
        <w:t>python3 -m http.server 8080</w:t>
      </w:r>
    </w:p>
    <w:p xmlns:wp14="http://schemas.microsoft.com/office/word/2010/wordml" w14:paraId="4718DB7F" wp14:textId="77777777">
      <w:pPr>
        <w:pStyle w:val="Normal"/>
        <w:rPr/>
      </w:pPr>
      <w:r>
        <w:rPr>
          <w:sz w:val="24"/>
        </w:rPr>
        <w:t>Trigger a TCP connection:</w:t>
      </w:r>
    </w:p>
    <w:p xmlns:wp14="http://schemas.microsoft.com/office/word/2010/wordml" w14:paraId="70E7C002" wp14:textId="77777777">
      <w:pPr>
        <w:pStyle w:val="Normal"/>
        <w:rPr/>
      </w:pPr>
      <w:r>
        <w:rPr>
          <w:rFonts w:ascii="Courier New" w:hAnsi="Courier New"/>
          <w:b/>
          <w:sz w:val="22"/>
        </w:rPr>
        <w:t>curl localhost:8080</w:t>
      </w:r>
    </w:p>
    <w:p xmlns:wp14="http://schemas.microsoft.com/office/word/2010/wordml" w14:paraId="250346F9" wp14:textId="77777777">
      <w:pPr>
        <w:pStyle w:val="Normal"/>
        <w:rPr/>
      </w:pPr>
      <w:r>
        <w:rPr>
          <w:sz w:val="24"/>
        </w:rPr>
        <w:t>Check kernel logs:</w:t>
      </w:r>
    </w:p>
    <w:p xmlns:wp14="http://schemas.microsoft.com/office/word/2010/wordml" w14:paraId="3BF84E15" wp14:textId="77777777">
      <w:pPr>
        <w:pStyle w:val="Normal"/>
        <w:rPr/>
      </w:pPr>
      <w:r>
        <w:rPr>
          <w:rFonts w:ascii="Courier New" w:hAnsi="Courier New"/>
          <w:b/>
          <w:sz w:val="22"/>
        </w:rPr>
        <w:t>dmesg | grep CustomKernel</w:t>
      </w:r>
    </w:p>
    <w:p xmlns:wp14="http://schemas.microsoft.com/office/word/2010/wordml" w14:paraId="607DE7A3" wp14:textId="77777777">
      <w:pPr>
        <w:pStyle w:val="Normal"/>
        <w:rPr/>
      </w:pPr>
      <w:r>
        <w:rPr>
          <w:sz w:val="24"/>
        </w:rPr>
        <w:t>Expected output:</w:t>
      </w:r>
    </w:p>
    <w:p xmlns:wp14="http://schemas.microsoft.com/office/word/2010/wordml" w14:paraId="04348DD0" wp14:textId="77777777">
      <w:pPr>
        <w:pStyle w:val="Normal"/>
        <w:rPr/>
      </w:pPr>
      <w:r>
        <w:rPr>
          <w:sz w:val="24"/>
        </w:rPr>
        <w:t>CustomKernel: TCP connection established from 127.0.0.1 to port 8080</w:t>
      </w:r>
    </w:p>
    <w:p xmlns:wp14="http://schemas.microsoft.com/office/word/2010/wordml" w14:paraId="110FFD37" wp14:textId="77777777">
      <w:pPr>
        <w:pStyle w:val="Normal"/>
        <w:rPr>
          <w:sz w:val="24"/>
        </w:rPr>
      </w:pPr>
      <w:r>
        <w:rPr>
          <w:sz w:val="24"/>
        </w:rPr>
      </w:r>
    </w:p>
    <w:p xmlns:wp14="http://schemas.microsoft.com/office/word/2010/wordml" w14:paraId="6B699379" wp14:textId="77777777">
      <w:pPr>
        <w:pStyle w:val="Normal"/>
        <w:rPr/>
      </w:pPr>
      <w:r>
        <w:rPr/>
      </w:r>
    </w:p>
    <w:p xmlns:wp14="http://schemas.microsoft.com/office/word/2010/wordml" w14:paraId="71730C5F" wp14:textId="77777777">
      <w:pPr>
        <w:pStyle w:val="Normal"/>
        <w:rPr/>
      </w:pPr>
      <w:r>
        <w:rPr>
          <w:b/>
          <w:sz w:val="32"/>
        </w:rPr>
        <w:t>13. Challenges Faced</w:t>
      </w:r>
    </w:p>
    <w:p xmlns:wp14="http://schemas.microsoft.com/office/word/2010/wordml" w14:paraId="3FE9F23F" wp14:textId="77777777">
      <w:pPr>
        <w:pStyle w:val="Normal"/>
        <w:rPr/>
      </w:pPr>
      <w:r>
        <w:rPr/>
      </w:r>
    </w:p>
    <w:p xmlns:wp14="http://schemas.microsoft.com/office/word/2010/wordml" w14:paraId="2ADACC0E" wp14:textId="77777777">
      <w:pPr>
        <w:pStyle w:val="Normal"/>
        <w:rPr/>
      </w:pPr>
      <w:r>
        <w:rPr>
          <w:sz w:val="24"/>
        </w:rPr>
        <w:t>* Missing dependencies during compilation</w:t>
      </w:r>
    </w:p>
    <w:p xmlns:wp14="http://schemas.microsoft.com/office/word/2010/wordml" w14:paraId="6D7A308D" wp14:textId="77777777">
      <w:pPr>
        <w:pStyle w:val="Normal"/>
        <w:rPr/>
      </w:pPr>
      <w:r>
        <w:rPr>
          <w:sz w:val="24"/>
        </w:rPr>
        <w:t>* Read-only filesystem issues</w:t>
      </w:r>
    </w:p>
    <w:p xmlns:wp14="http://schemas.microsoft.com/office/word/2010/wordml" w14:paraId="199381B5" wp14:textId="77777777">
      <w:pPr>
        <w:pStyle w:val="Normal"/>
        <w:rPr/>
      </w:pPr>
      <w:r>
        <w:rPr>
          <w:sz w:val="24"/>
        </w:rPr>
        <w:t>* Kernel boot failure (initramfs error)</w:t>
      </w:r>
    </w:p>
    <w:p xmlns:wp14="http://schemas.microsoft.com/office/word/2010/wordml" w14:paraId="374C6F89" wp14:textId="77777777">
      <w:pPr>
        <w:pStyle w:val="Normal"/>
        <w:rPr/>
      </w:pPr>
      <w:r>
        <w:rPr>
          <w:sz w:val="24"/>
        </w:rPr>
        <w:t>* Memory limitations in virtual machine</w:t>
      </w:r>
    </w:p>
    <w:p xmlns:wp14="http://schemas.microsoft.com/office/word/2010/wordml" w14:paraId="6BC610E5" wp14:textId="77777777">
      <w:pPr>
        <w:pStyle w:val="Normal"/>
        <w:rPr/>
      </w:pPr>
      <w:r>
        <w:rPr>
          <w:sz w:val="24"/>
        </w:rPr>
        <w:t>* Incorrect configuration using default settings</w:t>
      </w:r>
    </w:p>
    <w:p xmlns:wp14="http://schemas.microsoft.com/office/word/2010/wordml" w14:paraId="1F72F646" wp14:textId="77777777">
      <w:pPr>
        <w:pStyle w:val="Normal"/>
      </w:pPr>
    </w:p>
    <w:p w:rsidR="3AD1712A" w:rsidP="3AD1712A" w:rsidRDefault="3AD1712A" w14:paraId="44F08880" w14:textId="340268BC">
      <w:pPr>
        <w:pStyle w:val="Normal"/>
      </w:pPr>
    </w:p>
    <w:p w:rsidR="3AD1712A" w:rsidP="3AD1712A" w:rsidRDefault="3AD1712A" w14:paraId="15677B15" w14:textId="41B32C48">
      <w:pPr>
        <w:pStyle w:val="Normal"/>
      </w:pPr>
    </w:p>
    <w:p w:rsidR="3AD1712A" w:rsidP="3AD1712A" w:rsidRDefault="3AD1712A" w14:paraId="137B0767" w14:textId="5875AD09">
      <w:pPr>
        <w:pStyle w:val="Normal"/>
      </w:pPr>
    </w:p>
    <w:p xmlns:wp14="http://schemas.microsoft.com/office/word/2010/wordml" w14:paraId="37B48211" wp14:textId="77777777">
      <w:pPr>
        <w:pStyle w:val="Normal"/>
        <w:rPr/>
      </w:pPr>
      <w:r>
        <w:rPr>
          <w:b/>
          <w:sz w:val="32"/>
        </w:rPr>
        <w:t>14. Conclusion</w:t>
      </w:r>
    </w:p>
    <w:p xmlns:wp14="http://schemas.microsoft.com/office/word/2010/wordml" w14:paraId="6A36626B" wp14:textId="77777777">
      <w:pPr>
        <w:pStyle w:val="Normal"/>
        <w:rPr/>
      </w:pPr>
      <w:r>
        <w:rPr>
          <w:sz w:val="24"/>
        </w:rPr>
        <w:t>This project successfully demonstrated how to modify the Linux kernel to alter network behavior. By inserting logging functionality into the TCP connection process, we gained a deeper understanding of kernel internals and networking.</w:t>
      </w:r>
    </w:p>
    <w:p xmlns:wp14="http://schemas.microsoft.com/office/word/2010/wordml" w14:paraId="3B2A4FDD" wp14:textId="77777777">
      <w:pPr>
        <w:pStyle w:val="Normal"/>
      </w:pPr>
      <w:r w:rsidRPr="3AD1712A" w:rsidR="3AD1712A">
        <w:rPr>
          <w:sz w:val="24"/>
          <w:szCs w:val="24"/>
        </w:rPr>
        <w:t>The project highlights the importance of correct configuration, dependency management, and system-level debugging.</w:t>
      </w:r>
    </w:p>
    <w:p w:rsidR="3AD1712A" w:rsidP="3AD1712A" w:rsidRDefault="3AD1712A" w14:paraId="61DA0930" w14:textId="2AFECA9C">
      <w:pPr>
        <w:pStyle w:val="Normal"/>
        <w:rPr>
          <w:sz w:val="24"/>
          <w:szCs w:val="24"/>
        </w:rPr>
      </w:pPr>
    </w:p>
    <w:p xmlns:wp14="http://schemas.microsoft.com/office/word/2010/wordml" w14:paraId="3980A4D4" wp14:textId="77777777">
      <w:pPr>
        <w:pStyle w:val="Normal"/>
        <w:rPr/>
      </w:pPr>
      <w:r>
        <w:rPr>
          <w:b/>
          <w:sz w:val="32"/>
        </w:rPr>
        <w:t>15. References</w:t>
      </w:r>
    </w:p>
    <w:p xmlns:wp14="http://schemas.microsoft.com/office/word/2010/wordml" w14:paraId="3948DBBD" wp14:textId="77777777">
      <w:pPr>
        <w:pStyle w:val="Normal"/>
        <w:rPr/>
      </w:pPr>
      <w:r>
        <w:rPr>
          <w:sz w:val="24"/>
        </w:rPr>
        <w:t>* Linux Kernel Documentation</w:t>
      </w:r>
    </w:p>
    <w:p xmlns:wp14="http://schemas.microsoft.com/office/word/2010/wordml" w14:paraId="79310BEE" wp14:textId="77777777">
      <w:pPr>
        <w:pStyle w:val="Normal"/>
        <w:rPr/>
      </w:pPr>
      <w:r>
        <w:rPr>
          <w:sz w:val="24"/>
        </w:rPr>
        <w:t>* Kernel Source Code</w:t>
      </w:r>
    </w:p>
    <w:p xmlns:wp14="http://schemas.microsoft.com/office/word/2010/wordml" w14:paraId="33877359" wp14:textId="77777777">
      <w:pPr>
        <w:pStyle w:val="Normal"/>
        <w:widowControl/>
        <w:bidi w:val="0"/>
        <w:spacing w:before="0" w:after="200" w:line="276" w:lineRule="auto"/>
        <w:jc w:val="start"/>
        <w:rPr/>
      </w:pPr>
      <w:r>
        <w:rPr>
          <w:sz w:val="24"/>
        </w:rPr>
        <w:t>* TCP/IP Networking Concepts</w:t>
      </w:r>
    </w:p>
    <w:sectPr>
      <w:type w:val="nextPage"/>
      <w:pgSz w:w="12240" w:h="15840" w:orient="portrait"/>
      <w:pgMar w:top="1440" w:right="1440" w:bottom="1440" w:left="1440" w:header="0" w:footer="0" w:gutter="0"/>
      <w:pgNumType w:fmt="decimal"/>
      <w:formProt w:val="false"/>
      <w:textDirection w:val="lrTb"/>
      <w:docGrid w:type="default" w:linePitch="360" w:charSpace="0"/>
      <w:pgBorders w:offsetFrom="page">
        <w:top w:val="single" w:color="000000" w:sz="8" w:space="24"/>
        <w:left w:val="single" w:color="000000" w:sz="8" w:space="24"/>
        <w:bottom w:val="single" w:color="000000" w:sz="8" w:space="24"/>
        <w:right w:val="single" w:color="000000" w:sz="8" w:space="24"/>
      </w:pgBorders>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hint="default" w:ascii="Symbol" w:hAnsi="Symbol" w:cs="Symbol"/>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53a7b355"/>
  </w:abstractNum>
  <w:abstractNum w:abstractNumId="2">
    <w:lvl w:ilvl="0">
      <w:start w:val="1"/>
      <w:numFmt w:val="bullet"/>
      <w:lvlText w:val=""/>
      <w:lvlJc w:val="start"/>
      <w:pPr>
        <w:tabs>
          <w:tab w:val="num" w:pos="720"/>
        </w:tabs>
        <w:ind w:start="720" w:hanging="360"/>
      </w:pPr>
      <w:rPr>
        <w:rFonts w:hint="default" w:ascii="Symbol" w:hAnsi="Symbol" w:cs="Symbol"/>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79cfd6ea"/>
  </w:abstractNum>
  <w:abstractNum w:abstractNumId="3">
    <w:lvl w:ilvl="0">
      <w:start w:val="1"/>
      <w:numFmt w:val="bullet"/>
      <w:lvlText w:val=""/>
      <w:lvlJc w:val="start"/>
      <w:pPr>
        <w:tabs>
          <w:tab w:val="num" w:pos="1080"/>
        </w:tabs>
        <w:ind w:start="1080" w:hanging="360"/>
      </w:pPr>
      <w:rPr>
        <w:rFonts w:hint="default" w:ascii="Symbol" w:hAnsi="Symbol" w:cs="Symbol"/>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90cfdb"/>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e63de92"/>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22ff5b4b"/>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1bb818f8"/>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258972d3"/>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14:docId w14:val="0CBEE400"/>
  <w15:docId w15:val="{9FC4F050-998E-486E-B65A-DFA29FCF2C17}"/>
  <w:rsids>
    <w:rsidRoot w:val="034B33E5"/>
    <w:rsid w:val="034B33E5"/>
    <w:rsid w:val="0B90F7A7"/>
    <w:rsid w:val="18AD219E"/>
    <w:rsid w:val="2E20C437"/>
    <w:rsid w:val="2E88223D"/>
    <w:rsid w:val="35A0FF3E"/>
    <w:rsid w:val="3AD1712A"/>
    <w:rsid w:val="43CD5F22"/>
    <w:rsid w:val="43CD5F22"/>
    <w:rsid w:val="4788C734"/>
    <w:rsid w:val="5BCDA326"/>
    <w:rsid w:val="61704133"/>
    <w:rsid w:val="61704133"/>
    <w:rsid w:val="621E8C36"/>
    <w:rsid w:val="63D4203F"/>
    <w:rsid w:val="6599CC42"/>
    <w:rsid w:val="65EA20FC"/>
    <w:rsid w:val="75535D32"/>
    <w:rsid w:val="78382C6A"/>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mbria" w:hAnsi="Cambria" w:eastAsia="" w:cs="" w:asciiTheme="minorHAnsi" w:hAnsiTheme="minorHAnsi" w:eastAsiaTheme="minorEastAsia" w:cstheme="minorBid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before="0" w:after="200" w:line="276" w:lineRule="auto"/>
      <w:jc w:val="start"/>
    </w:pPr>
    <w:rPr>
      <w:rFonts w:ascii="Cambria" w:hAnsi="Cambria" w:eastAsia="" w:cs="" w:asciiTheme="minorHAnsi" w:hAnsiTheme="minorHAnsi" w:eastAsiaTheme="minorEastAsia"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hAnsiTheme="majorHAnsi" w:eastAsiaTheme="majorEastAsia" w:cstheme="majorBid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hAnsiTheme="majorHAnsi" w:eastAsiaTheme="majorEastAsia" w:cstheme="majorBid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 w:cs="" w:asciiTheme="majorHAnsi" w:hAnsiTheme="majorHAnsi" w:eastAsiaTheme="majorEastAsia" w:cstheme="majorBid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hAnsiTheme="majorHAnsi" w:eastAsiaTheme="majorEastAsia" w:cstheme="majorBid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hAnsiTheme="majorHAnsi" w:eastAsiaTheme="majorEastAsia"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start="360" w:hanging="360"/>
      <w:contextualSpacing/>
    </w:pP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leader="none" w:pos="4680"/>
        <w:tab w:val="right" w:leader="none" w:pos="9360"/>
      </w:tabs>
      <w:spacing w:before="0" w:after="0" w:line="240" w:lineRule="auto"/>
    </w:pPr>
    <w:rPr/>
  </w:style>
  <w:style w:type="paragraph" w:styleId="Footer">
    <w:name w:val="footer"/>
    <w:basedOn w:val="Normal"/>
    <w:link w:val="FooterChar"/>
    <w:uiPriority w:val="99"/>
    <w:unhideWhenUsed/>
    <w:rsid w:val="00e618bf"/>
    <w:pPr>
      <w:tabs>
        <w:tab w:val="clear" w:pos="720"/>
        <w:tab w:val="center" w:leader="none" w:pos="4680"/>
        <w:tab w:val="right" w:leader="none" w:pos="9360"/>
      </w:tabs>
      <w:spacing w:before="0" w:after="0" w:line="240" w:lineRule="auto"/>
    </w:pPr>
    <w:rPr/>
  </w:style>
  <w:style w:type="paragraph" w:styleId="NoSpacing">
    <w:name w:val="No Spacing"/>
    <w:uiPriority w:val="1"/>
    <w:qFormat/>
    <w:rsid w:val="00fc693f"/>
    <w:pPr>
      <w:widowControl/>
      <w:suppressAutoHyphens w:val="true"/>
      <w:bidi w:val="0"/>
      <w:spacing w:before="0" w:after="0" w:line="240" w:lineRule="auto"/>
      <w:jc w:val="start"/>
    </w:pPr>
    <w:rPr>
      <w:rFonts w:ascii="Cambria" w:hAnsi="Cambria" w:eastAsia="" w:cs="" w:asciiTheme="minorHAnsi" w:hAnsiTheme="minorHAnsi" w:eastAsiaTheme="minorEastAsia" w:cstheme="minorBid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color="4F81BD" w:themeColor="accent1" w:sz="8" w:space="4"/>
      </w:pBdr>
      <w:spacing w:before="0" w:after="300" w:line="240" w:lineRule="auto"/>
      <w:contextualSpacing/>
    </w:pPr>
    <w:rPr>
      <w:rFonts w:ascii="Calibri" w:hAnsi="Calibri" w:eastAsia="" w:cs="" w:asciiTheme="majorHAnsi" w:hAnsiTheme="majorHAnsi" w:eastAsiaTheme="majorEastAsia"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before="0" w:after="120" w:line="480" w:lineRule="auto"/>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start="720" w:hanging="360"/>
      <w:contextualSpacing/>
    </w:pPr>
    <w:rPr/>
  </w:style>
  <w:style w:type="paragraph" w:styleId="List3">
    <w:name w:val="List 3"/>
    <w:basedOn w:val="Normal"/>
    <w:uiPriority w:val="99"/>
    <w:unhideWhenUsed/>
    <w:qFormat/>
    <w:rsid w:val="00326f90"/>
    <w:pPr>
      <w:spacing w:before="0" w:after="200"/>
      <w:ind w:start="1080" w:hanging="36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true"/>
      <w:bidi w:val="0"/>
      <w:spacing w:before="0" w:after="200" w:line="276" w:lineRule="auto"/>
      <w:jc w:val="start"/>
    </w:pPr>
    <w:rPr>
      <w:rFonts w:ascii="Courier" w:hAnsi="Courier" w:eastAsia="" w:cs="" w:eastAsiaTheme="minorEastAsia" w:cstheme="minorBidi"/>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start="936" w:end="936"/>
    </w:pPr>
    <w:rPr>
      <w:b/>
      <w:bCs/>
      <w:i/>
      <w:iCs/>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fontTable" Target="fontTable.xml" Id="rId3" /><Relationship Type="http://schemas.openxmlformats.org/officeDocument/2006/relationships/settings" Target="settings.xml" Id="rId4" /><Relationship Type="http://schemas.openxmlformats.org/officeDocument/2006/relationships/theme" Target="theme/theme1.xml" Id="rId5" /><Relationship Type="http://schemas.openxmlformats.org/officeDocument/2006/relationships/customXml" Target="../customXml/item1.xml" Id="rId6" /><Relationship Type="http://schemas.openxmlformats.org/officeDocument/2006/relationships/image" Target="/media/image.png" Id="rId904487854"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2013-12-23T23:15:00.0000000Z</dcterms:created>
  <dc:creator>python-docx</dc:creator>
  <dc:description>generated by python-docx</dc:description>
  <dc:language>en-IN</dc:language>
  <lastModifiedBy>Marisetti Avinash-[CH.SC.U4CYS23024]</lastModifiedBy>
  <dcterms:modified xsi:type="dcterms:W3CDTF">2026-03-28T10:35:25.6761770Z</dcterms:modified>
  <revision>3</revision>
  <dc:subject/>
  <dc:title/>
</coreProperties>
</file>

<file path=docProps/custom.xml><?xml version="1.0" encoding="utf-8"?>
<Properties xmlns="http://schemas.openxmlformats.org/officeDocument/2006/custom-properties" xmlns:vt="http://schemas.openxmlformats.org/officeDocument/2006/docPropsVTypes"/>
</file>