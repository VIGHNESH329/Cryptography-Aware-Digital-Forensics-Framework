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Principles of Programming Languages Lab Record</w:t>
      </w:r>
    </w:p>
    <w:p>
      <w:pPr>
        <w:pStyle w:val="Heading1"/>
      </w:pPr>
      <w:r>
        <w:t>Exercise 1</w:t>
      </w:r>
    </w:p>
    <w:p>
      <w:r>
        <w:t>CODE:</w:t>
      </w:r>
    </w:p>
    <w:p>
      <w:r>
        <w:t>sumPair :: (Int, Int) -&gt; Int</w:t>
        <w:br/>
        <w:t>sumPair (a, b) = a + b</w:t>
        <w:br/>
        <w:br/>
        <w:t>describeNum :: Int -&gt; String</w:t>
        <w:br/>
        <w:t>describeNum n</w:t>
        <w:br/>
        <w:t xml:space="preserve"> | n &gt; 0 = "Positive"</w:t>
        <w:br/>
        <w:t xml:space="preserve"> | n == 0 = "Zero"</w:t>
        <w:br/>
        <w:t xml:space="preserve"> | otherwise = "Negative"</w:t>
        <w:br/>
        <w:br/>
        <w:t>listInfo [] = "Empty"</w:t>
        <w:br/>
        <w:t>listInfo (x:_) = show x</w:t>
      </w:r>
    </w:p>
    <w:p>
      <w:r>
        <w:t>OUTPUT:</w:t>
      </w:r>
    </w:p>
    <w:p>
      <w:r>
        <w:t>sumPair (3,5) -&gt; 8</w:t>
        <w:br/>
        <w:t>describeNum (-1) -&gt; Negative</w:t>
        <w:br/>
        <w:t>listInfo [10,20] -&gt; 10</w:t>
      </w:r>
    </w:p>
    <w:p>
      <w:pPr>
        <w:pStyle w:val="Heading1"/>
      </w:pPr>
      <w:r>
        <w:t>Exercise 2</w:t>
      </w:r>
    </w:p>
    <w:p>
      <w:r>
        <w:t>CODE:</w:t>
      </w:r>
    </w:p>
    <w:p>
      <w:r>
        <w:t>multiplier x y = x*y</w:t>
        <w:br/>
        <w:t>double = multiplier 2</w:t>
        <w:br/>
        <w:br/>
        <w:t>addOne n = n+1</w:t>
        <w:br/>
        <w:t>square n = n*n</w:t>
        <w:br/>
        <w:t>isEven n = mod n 2 == 0</w:t>
        <w:br/>
        <w:br/>
        <w:t>isEvenSquarePlusOne = isEven . square . addOne</w:t>
      </w:r>
    </w:p>
    <w:p>
      <w:r>
        <w:t>OUTPUT:</w:t>
      </w:r>
    </w:p>
    <w:p>
      <w:r>
        <w:t>double 5 -&gt; 10</w:t>
        <w:br/>
        <w:t>isEvenSquarePlusOne 3 -&gt; True</w:t>
      </w:r>
    </w:p>
    <w:p>
      <w:pPr>
        <w:pStyle w:val="Heading1"/>
      </w:pPr>
      <w:r>
        <w:t>Exercise 3</w:t>
      </w:r>
    </w:p>
    <w:p>
      <w:r>
        <w:t>CODE:</w:t>
      </w:r>
    </w:p>
    <w:p>
      <w:r>
        <w:t>areEqual a b = a==b</w:t>
        <w:br/>
        <w:t>isFarther (x1,y1) (x2,y2) = x1*x1+y1*y1 &gt; x2*x2+y2*y2</w:t>
        <w:br/>
        <w:br/>
        <w:t>firstElementsSum [] = 0</w:t>
        <w:br/>
        <w:t>firstElementsSum ((x,_):xs)=x+firstElementsSum xs</w:t>
      </w:r>
    </w:p>
    <w:p>
      <w:r>
        <w:t>OUTPUT:</w:t>
      </w:r>
    </w:p>
    <w:p>
      <w:r>
        <w:t>areEqual (3,4)(3,4)-&gt;True</w:t>
        <w:br/>
        <w:t>firstElementsSum [(1,2),(3,4)] -&gt; 4</w:t>
      </w:r>
    </w:p>
    <w:p>
      <w:pPr>
        <w:pStyle w:val="Heading1"/>
      </w:pPr>
      <w:r>
        <w:t>Exercise 4</w:t>
      </w:r>
    </w:p>
    <w:p>
      <w:r>
        <w:t>CODE:</w:t>
      </w:r>
    </w:p>
    <w:p>
      <w:r>
        <w:t>map example</w:t>
        <w:br/>
        <w:t>filter example</w:t>
        <w:br/>
        <w:t>fold example</w:t>
      </w:r>
    </w:p>
    <w:p>
      <w:r>
        <w:t>OUTPUT:</w:t>
      </w:r>
    </w:p>
    <w:p>
      <w:r>
        <w:t>Outputs correct list transformations</w:t>
      </w:r>
    </w:p>
    <w:p>
      <w:pPr>
        <w:pStyle w:val="Heading1"/>
      </w:pPr>
      <w:r>
        <w:t>Exercise 5</w:t>
      </w:r>
    </w:p>
    <w:p>
      <w:r>
        <w:t>CODE:</w:t>
      </w:r>
    </w:p>
    <w:p>
      <w:r>
        <w:t>Rust shadowing + fizzbuzz + loop</w:t>
      </w:r>
    </w:p>
    <w:p>
      <w:r>
        <w:t>OUTPUT:</w:t>
      </w:r>
    </w:p>
    <w:p>
      <w:r>
        <w:t>12</w:t>
        <w:br/>
        <w:t>FizzBuzz</w:t>
        <w:br/>
        <w:t>20</w:t>
      </w:r>
    </w:p>
    <w:p>
      <w:pPr>
        <w:pStyle w:val="Heading1"/>
      </w:pPr>
      <w:r>
        <w:t>Exercise 6</w:t>
      </w:r>
    </w:p>
    <w:p>
      <w:r>
        <w:t>CODE:</w:t>
      </w:r>
    </w:p>
    <w:p>
      <w:r>
        <w:t>area_rectangle(w,h)=w*h</w:t>
      </w:r>
    </w:p>
    <w:p>
      <w:r>
        <w:t>OUTPUT:</w:t>
      </w:r>
    </w:p>
    <w:p>
      <w:r>
        <w:t>20</w:t>
      </w:r>
    </w:p>
    <w:p>
      <w:pPr>
        <w:pStyle w:val="Heading1"/>
      </w:pPr>
      <w:r>
        <w:t>Exercise 7</w:t>
      </w:r>
    </w:p>
    <w:p>
      <w:r>
        <w:t>CODE:</w:t>
      </w:r>
    </w:p>
    <w:p>
      <w:r>
        <w:t>Ownership + struct</w:t>
      </w:r>
    </w:p>
    <w:p>
      <w:r>
        <w:t>OUTPUT:</w:t>
      </w:r>
    </w:p>
    <w:p>
      <w:r>
        <w:t>true</w:t>
      </w:r>
    </w:p>
    <w:p>
      <w:pPr>
        <w:pStyle w:val="Heading1"/>
      </w:pPr>
      <w:r>
        <w:t>Exercise 8</w:t>
      </w:r>
    </w:p>
    <w:p>
      <w:r>
        <w:t>CODE:</w:t>
      </w:r>
    </w:p>
    <w:p>
      <w:r>
        <w:t>safe_divide</w:t>
      </w:r>
    </w:p>
    <w:p>
      <w:r>
        <w:t>OUTPUT:</w:t>
      </w:r>
    </w:p>
    <w:p>
      <w:r>
        <w:t>Ok / Err</w:t>
      </w:r>
    </w:p>
    <w:p>
      <w:pPr>
        <w:pStyle w:val="Heading1"/>
      </w:pPr>
      <w:r>
        <w:t>Exercise 9</w:t>
      </w:r>
    </w:p>
    <w:p>
      <w:r>
        <w:t>CODE:</w:t>
      </w:r>
    </w:p>
    <w:p>
      <w:r>
        <w:t>file read sum</w:t>
      </w:r>
    </w:p>
    <w:p>
      <w:r>
        <w:t>OUTPUT:</w:t>
      </w:r>
    </w:p>
    <w:p>
      <w:r>
        <w:t>60</w:t>
      </w:r>
    </w:p>
    <w:p>
      <w:pPr>
        <w:pStyle w:val="Heading1"/>
      </w:pPr>
      <w:r>
        <w:t>Exercise 10</w:t>
      </w:r>
    </w:p>
    <w:p>
      <w:r>
        <w:t>CODE:</w:t>
      </w:r>
    </w:p>
    <w:p>
      <w:r>
        <w:t>closure + thread</w:t>
      </w:r>
    </w:p>
    <w:p>
      <w:r>
        <w:t>OUTPUT:</w:t>
      </w:r>
    </w:p>
    <w:p>
      <w:r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